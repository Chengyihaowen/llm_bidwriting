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黑体" w:hAnsi="黑体"/>
          <w:b/>
          <w:sz w:val="44"/>
        </w:rPr>
        <w:t>2</w:t>
      </w:r>
    </w:p>
    <w:p/>
    <w:p>
      <w:pPr>
        <w:jc w:val="center"/>
      </w:pPr>
      <w:r>
        <w:rPr>
          <w:rFonts w:ascii="黑体" w:hAnsi="黑体"/>
          <w:sz w:val="36"/>
        </w:rPr>
        <w:t>投  标  文  件</w:t>
      </w:r>
    </w:p>
    <w:p/>
    <w:p/>
    <w:p>
      <w:pPr>
        <w:jc w:val="center"/>
      </w:pPr>
      <w:r>
        <w:rPr>
          <w:rFonts w:ascii="宋体" w:hAnsi="宋体"/>
          <w:sz w:val="28"/>
        </w:rPr>
        <w:t>招标编号：2</w:t>
      </w:r>
    </w:p>
    <w:p>
      <w:pPr>
        <w:jc w:val="center"/>
      </w:pPr>
      <w:r>
        <w:rPr>
          <w:rFonts w:ascii="宋体" w:hAnsi="宋体"/>
          <w:sz w:val="28"/>
        </w:rPr>
        <w:t>投标单位：2</w:t>
      </w:r>
    </w:p>
    <w:p>
      <w:pPr>
        <w:jc w:val="center"/>
      </w:pPr>
      <w:r>
        <w:rPr>
          <w:rFonts w:ascii="宋体" w:hAnsi="宋体"/>
          <w:sz w:val="28"/>
        </w:rPr>
        <w:t>编制日期：2026/4/6</w:t>
      </w:r>
    </w:p>
    <w:p>
      <w:r>
        <w:br w:type="page"/>
      </w:r>
    </w:p>
    <w:p>
      <w:r>
        <w:rPr>
          <w:rFonts w:ascii="黑体" w:hAnsi="黑体" w:eastAsia="黑体"/>
          <w:b/>
          <w:color w:val="000000"/>
          <w:sz w:val="32"/>
        </w:rPr>
        <w:t>一、投标文件封皮</w:t>
      </w:r>
    </w:p>
    <w:p>
      <w:r>
        <w:rPr>
          <w:rFonts w:ascii="黑体" w:hAnsi="黑体" w:eastAsia="黑体"/>
          <w:b/>
          <w:color w:val="000000"/>
          <w:sz w:val="32"/>
        </w:rPr>
        <w:t>一、投标文件封皮</w:t>
      </w:r>
    </w:p>
    <w:p>
      <w:r>
        <w:rPr>
          <w:rFonts w:ascii="宋体" w:hAnsi="宋体" w:eastAsia="宋体"/>
          <w:color w:val="000000"/>
        </w:rPr>
        <w:t xml:space="preserve">正本/副本 1 号                                 </w:t>
      </w:r>
    </w:p>
    <w:p>
      <w:r>
        <w:rPr>
          <w:rFonts w:ascii="宋体" w:hAnsi="宋体" w:eastAsia="宋体"/>
          <w:color w:val="000000"/>
        </w:rPr>
        <w:t xml:space="preserve">（三号黑体居左顶角）                 </w:t>
      </w:r>
    </w:p>
    <w:p>
      <w:r>
        <w:rPr>
          <w:rFonts w:ascii="宋体" w:hAnsi="宋体" w:eastAsia="宋体"/>
          <w:color w:val="000000"/>
        </w:rPr>
        <w:t>投 标 文 件</w:t>
      </w:r>
    </w:p>
    <w:p>
      <w:r>
        <w:rPr>
          <w:rFonts w:ascii="宋体" w:hAnsi="宋体" w:eastAsia="宋体"/>
          <w:color w:val="000000"/>
        </w:rPr>
        <w:t>（标题居中初号小标宋体）</w:t>
      </w:r>
    </w:p>
    <w:p>
      <w:r>
        <w:rPr>
          <w:rFonts w:ascii="宋体" w:hAnsi="宋体" w:eastAsia="宋体"/>
          <w:color w:val="000000"/>
        </w:rPr>
        <w:t>项目名称：任务系统综合试验设施综合态势生成与视景系统研制（三号黑体居中）</w:t>
      </w:r>
    </w:p>
    <w:p>
      <w:r>
        <w:rPr>
          <w:rFonts w:ascii="宋体" w:hAnsi="宋体" w:eastAsia="宋体"/>
          <w:color w:val="000000"/>
        </w:rPr>
        <w:t>项目编号：（F）5SJHW250063（三号黑体居中）</w:t>
      </w:r>
    </w:p>
    <w:p>
      <w:r>
        <w:rPr>
          <w:rFonts w:ascii="宋体" w:hAnsi="宋体" w:eastAsia="宋体"/>
          <w:color w:val="000000"/>
        </w:rPr>
        <w:t>投标单位：（盖单位公章）</w:t>
      </w:r>
    </w:p>
    <w:p>
      <w:r>
        <w:rPr>
          <w:rFonts w:ascii="宋体" w:hAnsi="宋体" w:eastAsia="宋体"/>
          <w:color w:val="000000"/>
        </w:rPr>
        <w:t>法定代表人（或授权代表）：（签字）（三号黑体居中）</w:t>
      </w:r>
    </w:p>
    <w:p>
      <w:r>
        <w:rPr>
          <w:rFonts w:ascii="宋体" w:hAnsi="宋体" w:eastAsia="宋体"/>
          <w:color w:val="000000"/>
        </w:rPr>
        <w:t>二〇二五年十二月日（三号黑体居中）</w:t>
      </w:r>
    </w:p>
    <w:p>
      <w:r>
        <w:br w:type="page"/>
      </w:r>
    </w:p>
    <w:p>
      <w:r>
        <w:rPr>
          <w:rFonts w:ascii="黑体" w:hAnsi="黑体" w:eastAsia="黑体"/>
          <w:b/>
          <w:color w:val="000000"/>
          <w:sz w:val="32"/>
        </w:rPr>
        <w:t>二、评分标准索引表</w:t>
      </w:r>
    </w:p>
    <w:p>
      <w:r>
        <w:rPr>
          <w:rFonts w:ascii="黑体" w:hAnsi="黑体" w:eastAsia="黑体"/>
          <w:b/>
          <w:color w:val="000000"/>
          <w:sz w:val="32"/>
        </w:rPr>
        <w:t>二、评分标准索引表</w:t>
      </w:r>
    </w:p>
    <w:p>
      <w:r>
        <w:rPr>
          <w:rFonts w:ascii="宋体" w:hAnsi="宋体" w:eastAsia="宋体"/>
          <w:color w:val="000000"/>
        </w:rPr>
        <w:t>评分标准索引表</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b/>
                <w:color w:val="000000"/>
                <w:sz w:val="22"/>
              </w:rPr>
              <w:t>序号</w:t>
            </w:r>
          </w:p>
        </w:tc>
        <w:tc>
          <w:tcPr>
            <w:tcW w:type="dxa" w:w="1662"/>
          </w:tcPr>
          <w:p>
            <w:r>
              <w:rPr>
                <w:rFonts w:ascii="宋体" w:hAnsi="宋体" w:eastAsia="宋体"/>
                <w:b/>
                <w:color w:val="000000"/>
                <w:sz w:val="22"/>
              </w:rPr>
              <w:t>评审项目</w:t>
            </w:r>
          </w:p>
        </w:tc>
        <w:tc>
          <w:tcPr>
            <w:tcW w:type="dxa" w:w="1662"/>
          </w:tcPr>
          <w:p>
            <w:r>
              <w:rPr>
                <w:rFonts w:ascii="宋体" w:hAnsi="宋体" w:eastAsia="宋体"/>
                <w:b/>
                <w:color w:val="000000"/>
                <w:sz w:val="22"/>
              </w:rPr>
              <w:t>评分标准</w:t>
            </w:r>
          </w:p>
        </w:tc>
        <w:tc>
          <w:tcPr>
            <w:tcW w:type="dxa" w:w="1662"/>
          </w:tcPr>
          <w:p>
            <w:r>
              <w:rPr>
                <w:rFonts w:ascii="宋体" w:hAnsi="宋体" w:eastAsia="宋体"/>
                <w:b/>
                <w:color w:val="000000"/>
                <w:sz w:val="22"/>
              </w:rPr>
              <w:t>应答情况&lt;br&gt;所在页码</w:t>
            </w:r>
          </w:p>
        </w:tc>
        <w:tc>
          <w:tcPr>
            <w:tcW w:type="dxa" w:w="1662"/>
          </w:tcPr>
          <w:p>
            <w:r>
              <w:rPr>
                <w:rFonts w:ascii="宋体" w:hAnsi="宋体" w:eastAsia="宋体"/>
                <w:b/>
                <w:color w:val="000000"/>
                <w:sz w:val="22"/>
              </w:rPr>
              <w:t>备 注</w:t>
            </w:r>
          </w:p>
        </w:tc>
      </w:tr>
      <w:tr>
        <w:tc>
          <w:tcPr>
            <w:tcW w:type="dxa" w:w="1662"/>
          </w:tcPr>
          <w:p>
            <w:r>
              <w:rPr>
                <w:rFonts w:ascii="宋体" w:hAnsi="宋体" w:eastAsia="宋体"/>
                <w:color w:val="000000"/>
                <w:sz w:val="22"/>
              </w:rPr>
              <w:t>1</w:t>
            </w:r>
          </w:p>
        </w:tc>
        <w:tc>
          <w:tcPr>
            <w:tcW w:type="dxa" w:w="1662"/>
          </w:tcPr>
          <w:p>
            <w:r>
              <w:rPr>
                <w:rFonts w:ascii="宋体" w:hAnsi="宋体" w:eastAsia="宋体"/>
                <w:color w:val="000000"/>
                <w:sz w:val="22"/>
              </w:rPr>
              <w:t>经营/财务状况</w:t>
            </w:r>
          </w:p>
        </w:tc>
        <w:tc>
          <w:tcPr>
            <w:tcW w:type="dxa" w:w="1662"/>
          </w:tcPr>
          <w:p>
            <w:r>
              <w:rPr>
                <w:rFonts w:ascii="宋体" w:hAnsi="宋体" w:eastAsia="宋体"/>
                <w:color w:val="000000"/>
                <w:sz w:val="22"/>
              </w:rPr>
              <w:t>根据投标人审计报告进行横向比较：按 2022-2024 年总利润额进行排序，排名第一，得 2.5 分；排名第二得 1.5 分；其余得 0 分。按 2022-2024 年平均资产负债率进行打分，排名第一，得 2.5 分；排名第二得 1.5 分；其余得 0 分。</w:t>
            </w:r>
          </w:p>
        </w:tc>
        <w:tc>
          <w:tcPr>
            <w:tcW w:type="dxa" w:w="1662"/>
          </w:tcPr>
          <w:p>
            <w:r>
              <w:rPr>
                <w:rFonts w:ascii="宋体" w:hAnsi="宋体" w:eastAsia="宋体"/>
                <w:color w:val="000000"/>
                <w:sz w:val="22"/>
              </w:rPr>
              <w:t>详见投标文件第（）页</w:t>
            </w:r>
          </w:p>
        </w:tc>
        <w:tc>
          <w:tcPr>
            <w:tcW w:type="dxa" w:w="1662"/>
          </w:tcPr>
          <w:p>
            <w:r>
              <w:rPr>
                <w:rFonts w:ascii="宋体" w:hAnsi="宋体" w:eastAsia="宋体"/>
                <w:color w:val="000000"/>
                <w:sz w:val="22"/>
              </w:rPr>
              <w:t>提供 2022-2024 年审计报告及财务分析说明</w:t>
            </w:r>
          </w:p>
        </w:tc>
      </w:tr>
      <w:tr>
        <w:tc>
          <w:tcPr>
            <w:tcW w:type="dxa" w:w="1662"/>
          </w:tcPr>
          <w:p>
            <w:r>
              <w:rPr>
                <w:rFonts w:ascii="宋体" w:hAnsi="宋体" w:eastAsia="宋体"/>
                <w:color w:val="000000"/>
                <w:sz w:val="22"/>
              </w:rPr>
              <w:t>2</w:t>
            </w:r>
          </w:p>
        </w:tc>
        <w:tc>
          <w:tcPr>
            <w:tcW w:type="dxa" w:w="1662"/>
          </w:tcPr>
          <w:p>
            <w:r>
              <w:rPr>
                <w:rFonts w:ascii="宋体" w:hAnsi="宋体" w:eastAsia="宋体"/>
                <w:color w:val="000000"/>
                <w:sz w:val="22"/>
              </w:rPr>
              <w:t>业绩</w:t>
            </w:r>
          </w:p>
        </w:tc>
        <w:tc>
          <w:tcPr>
            <w:tcW w:type="dxa" w:w="1662"/>
          </w:tcPr>
          <w:p>
            <w:r>
              <w:rPr>
                <w:rFonts w:ascii="宋体" w:hAnsi="宋体" w:eastAsia="宋体"/>
                <w:color w:val="000000"/>
                <w:sz w:val="22"/>
              </w:rPr>
              <w:t>投标人提供 2022 年至今已签订的与本次招标类似项目（含子系统）的业绩合同，每提供一份业绩证明材料得 1 分，最多得 5 分。（注：合同内容应能体现甲乙双方盖章页、合同签订时间、标的物名称等主要内容，未按上述要求提供的业绩证明均不予认可。合同正文无法体现具体技术内容的可提供相关技术附件或技术协议。）</w:t>
            </w:r>
          </w:p>
        </w:tc>
        <w:tc>
          <w:tcPr>
            <w:tcW w:type="dxa" w:w="1662"/>
          </w:tcPr>
          <w:p>
            <w:r>
              <w:rPr>
                <w:rFonts w:ascii="宋体" w:hAnsi="宋体" w:eastAsia="宋体"/>
                <w:color w:val="000000"/>
                <w:sz w:val="22"/>
              </w:rPr>
              <w:t>详见投标文件第（）页</w:t>
            </w:r>
          </w:p>
        </w:tc>
        <w:tc>
          <w:tcPr>
            <w:tcW w:type="dxa" w:w="1662"/>
          </w:tcPr>
          <w:p>
            <w:r>
              <w:rPr>
                <w:rFonts w:ascii="宋体" w:hAnsi="宋体" w:eastAsia="宋体"/>
                <w:color w:val="000000"/>
                <w:sz w:val="22"/>
              </w:rPr>
              <w:t>提供合同复印件及技术附件</w:t>
            </w:r>
          </w:p>
        </w:tc>
      </w:tr>
      <w:tr>
        <w:tc>
          <w:tcPr>
            <w:tcW w:type="dxa" w:w="1662"/>
          </w:tcPr>
          <w:p>
            <w:r>
              <w:rPr>
                <w:rFonts w:ascii="宋体" w:hAnsi="宋体" w:eastAsia="宋体"/>
                <w:color w:val="000000"/>
                <w:sz w:val="22"/>
              </w:rPr>
              <w:t>3</w:t>
            </w:r>
          </w:p>
        </w:tc>
        <w:tc>
          <w:tcPr>
            <w:tcW w:type="dxa" w:w="1662"/>
          </w:tcPr>
          <w:p>
            <w:r>
              <w:rPr>
                <w:rFonts w:ascii="宋体" w:hAnsi="宋体" w:eastAsia="宋体"/>
                <w:color w:val="000000"/>
                <w:sz w:val="22"/>
              </w:rPr>
              <w:t>售后服务</w:t>
            </w:r>
          </w:p>
        </w:tc>
        <w:tc>
          <w:tcPr>
            <w:tcW w:type="dxa" w:w="1662"/>
          </w:tcPr>
          <w:p>
            <w:r>
              <w:rPr>
                <w:rFonts w:ascii="宋体" w:hAnsi="宋体" w:eastAsia="宋体"/>
                <w:color w:val="000000"/>
                <w:sz w:val="22"/>
              </w:rPr>
              <w:t>根据投标人技术服务和质保期服务方案进行比较，横向对比，优得（4，5）分，良得（3，4）分，一般得 [0，2] 分。</w:t>
            </w:r>
          </w:p>
        </w:tc>
        <w:tc>
          <w:tcPr>
            <w:tcW w:type="dxa" w:w="1662"/>
          </w:tcPr>
          <w:p>
            <w:r>
              <w:rPr>
                <w:rFonts w:ascii="宋体" w:hAnsi="宋体" w:eastAsia="宋体"/>
                <w:color w:val="000000"/>
                <w:sz w:val="22"/>
              </w:rPr>
              <w:t>详见投标文件第（）页</w:t>
            </w:r>
          </w:p>
        </w:tc>
        <w:tc>
          <w:tcPr>
            <w:tcW w:type="dxa" w:w="1662"/>
          </w:tcPr>
          <w:p>
            <w:r>
              <w:rPr>
                <w:rFonts w:ascii="宋体" w:hAnsi="宋体" w:eastAsia="宋体"/>
                <w:color w:val="000000"/>
                <w:sz w:val="22"/>
              </w:rPr>
              <w:t>提供售后服务方案及质保承诺</w:t>
            </w:r>
          </w:p>
        </w:tc>
      </w:tr>
      <w:tr>
        <w:tc>
          <w:tcPr>
            <w:tcW w:type="dxa" w:w="1662"/>
          </w:tcPr>
          <w:p>
            <w:r>
              <w:rPr>
                <w:rFonts w:ascii="宋体" w:hAnsi="宋体" w:eastAsia="宋体"/>
                <w:color w:val="000000"/>
                <w:sz w:val="22"/>
              </w:rPr>
              <w:t>4</w:t>
            </w:r>
          </w:p>
        </w:tc>
        <w:tc>
          <w:tcPr>
            <w:tcW w:type="dxa" w:w="1662"/>
          </w:tcPr>
          <w:p>
            <w:r>
              <w:rPr>
                <w:rFonts w:ascii="宋体" w:hAnsi="宋体" w:eastAsia="宋体"/>
                <w:color w:val="000000"/>
                <w:sz w:val="22"/>
              </w:rPr>
              <w:t>投标设备技术性能指标的响应程度</w:t>
            </w:r>
          </w:p>
        </w:tc>
        <w:tc>
          <w:tcPr>
            <w:tcW w:type="dxa" w:w="1662"/>
          </w:tcPr>
          <w:p>
            <w:r>
              <w:rPr>
                <w:rFonts w:ascii="宋体" w:hAnsi="宋体" w:eastAsia="宋体"/>
                <w:color w:val="000000"/>
                <w:sz w:val="22"/>
              </w:rPr>
              <w:t>标注"*"的条款不提供技术资料支持或不满足者，否决投标。针对招标文件非*号条款，投标文件中有一项不满足或未响应，扣 2 分；</w:t>
            </w:r>
          </w:p>
        </w:tc>
        <w:tc>
          <w:tcPr>
            <w:tcW w:type="dxa" w:w="1662"/>
          </w:tcPr>
          <w:p>
            <w:r>
              <w:rPr>
                <w:rFonts w:ascii="宋体" w:hAnsi="宋体" w:eastAsia="宋体"/>
                <w:color w:val="000000"/>
                <w:sz w:val="22"/>
              </w:rPr>
              <w:t>详见投标文件第（）页</w:t>
            </w:r>
          </w:p>
        </w:tc>
        <w:tc>
          <w:tcPr>
            <w:tcW w:type="dxa" w:w="1662"/>
          </w:tcPr>
          <w:p>
            <w:r>
              <w:rPr>
                <w:rFonts w:ascii="宋体" w:hAnsi="宋体" w:eastAsia="宋体"/>
                <w:color w:val="000000"/>
                <w:sz w:val="22"/>
              </w:rPr>
              <w:t>逐条响应技术条款，提供技术支持资料</w:t>
            </w:r>
          </w:p>
        </w:tc>
      </w:tr>
      <w:tr>
        <w:tc>
          <w:tcPr>
            <w:tcW w:type="dxa" w:w="1662"/>
          </w:tcPr>
          <w:p>
            <w:r>
              <w:rPr>
                <w:rFonts w:ascii="宋体" w:hAnsi="宋体" w:eastAsia="宋体"/>
                <w:color w:val="000000"/>
                <w:sz w:val="22"/>
              </w:rPr>
              <w:t>5</w:t>
            </w:r>
          </w:p>
        </w:tc>
        <w:tc>
          <w:tcPr>
            <w:tcW w:type="dxa" w:w="1662"/>
          </w:tcPr>
          <w:p>
            <w:r>
              <w:rPr>
                <w:rFonts w:ascii="宋体" w:hAnsi="宋体" w:eastAsia="宋体"/>
                <w:color w:val="000000"/>
                <w:sz w:val="22"/>
              </w:rPr>
              <w:t>对投标设备整体评价，产品优劣程度比较</w:t>
            </w:r>
          </w:p>
        </w:tc>
        <w:tc>
          <w:tcPr>
            <w:tcW w:type="dxa" w:w="1662"/>
          </w:tcPr>
          <w:p>
            <w:r>
              <w:rPr>
                <w:rFonts w:ascii="宋体" w:hAnsi="宋体" w:eastAsia="宋体"/>
                <w:color w:val="000000"/>
                <w:sz w:val="22"/>
              </w:rPr>
              <w:t>技术方案设计比较合理、性能较高、技术成熟得 15-25 分；&lt;br&gt;技术方案设计基本合理、性能较好、技术成熟得 8-15 分；&lt;br&gt;技术方案欠合理、技术一般得 0-8 分</w:t>
            </w:r>
          </w:p>
        </w:tc>
        <w:tc>
          <w:tcPr>
            <w:tcW w:type="dxa" w:w="1662"/>
          </w:tcPr>
          <w:p>
            <w:r>
              <w:rPr>
                <w:rFonts w:ascii="宋体" w:hAnsi="宋体" w:eastAsia="宋体"/>
                <w:color w:val="000000"/>
                <w:sz w:val="22"/>
              </w:rPr>
              <w:t>详见投标文件第（）页</w:t>
            </w:r>
          </w:p>
        </w:tc>
        <w:tc>
          <w:tcPr>
            <w:tcW w:type="dxa" w:w="1662"/>
          </w:tcPr>
          <w:p>
            <w:r>
              <w:rPr>
                <w:rFonts w:ascii="宋体" w:hAnsi="宋体" w:eastAsia="宋体"/>
                <w:color w:val="000000"/>
                <w:sz w:val="22"/>
              </w:rPr>
              <w:t>提供完整技术方案及系统设计说明</w:t>
            </w:r>
          </w:p>
        </w:tc>
      </w:tr>
      <w:tr>
        <w:tc>
          <w:tcPr>
            <w:tcW w:type="dxa" w:w="1662"/>
          </w:tcPr>
          <w:p>
            <w:r>
              <w:rPr>
                <w:rFonts w:ascii="宋体" w:hAnsi="宋体" w:eastAsia="宋体"/>
                <w:color w:val="000000"/>
                <w:sz w:val="22"/>
              </w:rPr>
              <w:t>6</w:t>
            </w:r>
          </w:p>
        </w:tc>
        <w:tc>
          <w:tcPr>
            <w:tcW w:type="dxa" w:w="1662"/>
          </w:tcPr>
          <w:p>
            <w:r>
              <w:rPr>
                <w:rFonts w:ascii="宋体" w:hAnsi="宋体" w:eastAsia="宋体"/>
                <w:color w:val="000000"/>
                <w:sz w:val="22"/>
              </w:rPr>
              <w:t>技术服务团队</w:t>
            </w:r>
          </w:p>
        </w:tc>
        <w:tc>
          <w:tcPr>
            <w:tcW w:type="dxa" w:w="1662"/>
          </w:tcPr>
          <w:p>
            <w:r>
              <w:rPr>
                <w:rFonts w:ascii="宋体" w:hAnsi="宋体" w:eastAsia="宋体"/>
                <w:color w:val="000000"/>
                <w:sz w:val="22"/>
              </w:rPr>
              <w:t>提供团队人员工作简历或业绩情况，详细的团队服务方案：团队实力最好的，得 6 分，其他依次排序，排序第二得 3 分，其他均得 1 分；</w:t>
            </w:r>
          </w:p>
        </w:tc>
        <w:tc>
          <w:tcPr>
            <w:tcW w:type="dxa" w:w="1662"/>
          </w:tcPr>
          <w:p>
            <w:r>
              <w:rPr>
                <w:rFonts w:ascii="宋体" w:hAnsi="宋体" w:eastAsia="宋体"/>
                <w:color w:val="000000"/>
                <w:sz w:val="22"/>
              </w:rPr>
              <w:t>详见投标文件第（）页</w:t>
            </w:r>
          </w:p>
        </w:tc>
        <w:tc>
          <w:tcPr>
            <w:tcW w:type="dxa" w:w="1662"/>
          </w:tcPr>
          <w:p>
            <w:r>
              <w:rPr>
                <w:rFonts w:ascii="宋体" w:hAnsi="宋体" w:eastAsia="宋体"/>
                <w:color w:val="000000"/>
                <w:sz w:val="22"/>
              </w:rPr>
              <w:t>提供团队成员简历及业绩证明</w:t>
            </w:r>
          </w:p>
        </w:tc>
      </w:tr>
      <w:tr>
        <w:tc>
          <w:tcPr>
            <w:tcW w:type="dxa" w:w="1662"/>
          </w:tcPr>
          <w:p>
            <w:r>
              <w:rPr>
                <w:rFonts w:ascii="宋体" w:hAnsi="宋体" w:eastAsia="宋体"/>
                <w:color w:val="000000"/>
                <w:sz w:val="22"/>
              </w:rPr>
              <w:t>7</w:t>
            </w:r>
          </w:p>
        </w:tc>
        <w:tc>
          <w:tcPr>
            <w:tcW w:type="dxa" w:w="1662"/>
          </w:tcPr>
          <w:p>
            <w:r>
              <w:rPr>
                <w:rFonts w:ascii="宋体" w:hAnsi="宋体" w:eastAsia="宋体"/>
                <w:color w:val="000000"/>
                <w:sz w:val="22"/>
              </w:rPr>
              <w:t>投标报价</w:t>
            </w:r>
          </w:p>
        </w:tc>
        <w:tc>
          <w:tcPr>
            <w:tcW w:type="dxa" w:w="1662"/>
          </w:tcPr>
          <w:p>
            <w:r>
              <w:rPr>
                <w:rFonts w:ascii="宋体" w:hAnsi="宋体" w:eastAsia="宋体"/>
                <w:color w:val="000000"/>
                <w:sz w:val="22"/>
              </w:rPr>
              <w:t>所有有效投标报价的平均价为基准价，投标报价等于基准价得分为 50 分，投标报价高于基准价的，得分为 50-1*偏差率绝对值*100，低于基准价的，得分为 50-0.5*偏差率绝对值*100，得分精确到 0.01 分，最低得 0 分。</w:t>
            </w:r>
          </w:p>
        </w:tc>
        <w:tc>
          <w:tcPr>
            <w:tcW w:type="dxa" w:w="1662"/>
          </w:tcPr>
          <w:p>
            <w:r>
              <w:rPr>
                <w:rFonts w:ascii="宋体" w:hAnsi="宋体" w:eastAsia="宋体"/>
                <w:color w:val="000000"/>
                <w:sz w:val="22"/>
              </w:rPr>
              <w:t>详见投标文件第（）页</w:t>
            </w:r>
          </w:p>
        </w:tc>
        <w:tc>
          <w:tcPr>
            <w:tcW w:type="dxa" w:w="1662"/>
          </w:tcPr>
          <w:p>
            <w:r>
              <w:rPr>
                <w:rFonts w:ascii="宋体" w:hAnsi="宋体" w:eastAsia="宋体"/>
                <w:color w:val="000000"/>
                <w:sz w:val="22"/>
              </w:rPr>
              <w:t>报价明细见开标一览表及报价明细表</w:t>
            </w:r>
          </w:p>
        </w:tc>
      </w:tr>
    </w:tbl>
    <w:p>
      <w:r>
        <w:rPr>
          <w:rFonts w:ascii="宋体" w:hAnsi="宋体" w:eastAsia="宋体"/>
          <w:color w:val="000000"/>
        </w:rPr>
        <w:t>注：</w:t>
      </w:r>
    </w:p>
    <w:p>
      <w:pPr>
        <w:pStyle w:val="ListNumber"/>
      </w:pPr>
      <w:r>
        <w:rPr>
          <w:rFonts w:ascii="宋体" w:hAnsi="宋体" w:eastAsia="宋体"/>
          <w:color w:val="000000"/>
        </w:rPr>
        <w:t>投标人需对照招标文件评评审办法中详细评审表（表 2）所附评分标准表的内容逐条进行填写。</w:t>
      </w:r>
    </w:p>
    <w:p>
      <w:pPr>
        <w:pStyle w:val="ListNumber"/>
      </w:pPr>
      <w:r>
        <w:rPr>
          <w:rFonts w:ascii="宋体" w:hAnsi="宋体" w:eastAsia="宋体"/>
          <w:color w:val="000000"/>
        </w:rPr>
        <w:t>此表须置于投标文件起始位置。</w:t>
      </w:r>
    </w:p>
    <w:p>
      <w:r>
        <w:br w:type="page"/>
      </w:r>
    </w:p>
    <w:p>
      <w:r>
        <w:rPr>
          <w:rFonts w:ascii="黑体" w:hAnsi="黑体" w:eastAsia="黑体"/>
          <w:b/>
          <w:color w:val="000000"/>
          <w:sz w:val="32"/>
        </w:rPr>
        <w:t>三、投标函</w:t>
      </w:r>
    </w:p>
    <w:p>
      <w:r>
        <w:rPr>
          <w:i/>
        </w:rPr>
        <w:t>（本节内容待填写）</w:t>
      </w:r>
    </w:p>
    <w:p>
      <w:r>
        <w:br w:type="page"/>
      </w:r>
    </w:p>
    <w:p>
      <w:r>
        <w:rPr>
          <w:rFonts w:ascii="黑体" w:hAnsi="黑体" w:eastAsia="黑体"/>
          <w:b/>
          <w:color w:val="000000"/>
          <w:sz w:val="32"/>
        </w:rPr>
        <w:t>四、开标一览表</w:t>
      </w:r>
    </w:p>
    <w:p>
      <w:r>
        <w:rPr>
          <w:i/>
        </w:rPr>
        <w:t>（本节内容待填写）</w:t>
      </w:r>
    </w:p>
    <w:p>
      <w:r>
        <w:br w:type="page"/>
      </w:r>
    </w:p>
    <w:p>
      <w:r>
        <w:rPr>
          <w:rFonts w:ascii="黑体" w:hAnsi="黑体" w:eastAsia="黑体"/>
          <w:b/>
          <w:color w:val="000000"/>
          <w:sz w:val="32"/>
        </w:rPr>
        <w:t>五、初步审查表</w:t>
      </w:r>
    </w:p>
    <w:p>
      <w:r>
        <w:rPr>
          <w:i/>
        </w:rPr>
        <w:t>（本节内容待填写）</w:t>
      </w:r>
    </w:p>
    <w:p>
      <w:r>
        <w:br w:type="page"/>
      </w:r>
    </w:p>
    <w:p>
      <w:r>
        <w:rPr>
          <w:rFonts w:ascii="黑体" w:hAnsi="黑体" w:eastAsia="黑体"/>
          <w:b/>
          <w:color w:val="000000"/>
          <w:sz w:val="32"/>
        </w:rPr>
        <w:t>六、法定代表人资格证明书</w:t>
      </w:r>
    </w:p>
    <w:p>
      <w:r>
        <w:rPr>
          <w:i/>
        </w:rPr>
        <w:t>（本节内容待填写）</w:t>
      </w:r>
    </w:p>
    <w:p>
      <w:r>
        <w:br w:type="page"/>
      </w:r>
    </w:p>
    <w:p>
      <w:r>
        <w:rPr>
          <w:rFonts w:ascii="黑体" w:hAnsi="黑体" w:eastAsia="黑体"/>
          <w:b/>
          <w:color w:val="000000"/>
          <w:sz w:val="32"/>
        </w:rPr>
        <w:t>七、法定代表人授权委托书</w:t>
      </w:r>
    </w:p>
    <w:p>
      <w:r>
        <w:rPr>
          <w:i/>
        </w:rPr>
        <w:t>（本节内容待填写）</w:t>
      </w:r>
    </w:p>
    <w:p>
      <w:r>
        <w:br w:type="page"/>
      </w:r>
    </w:p>
    <w:p>
      <w:r>
        <w:rPr>
          <w:rFonts w:ascii="黑体" w:hAnsi="黑体" w:eastAsia="黑体"/>
          <w:b/>
          <w:color w:val="000000"/>
          <w:sz w:val="32"/>
        </w:rPr>
        <w:t>八、投标报价明细表</w:t>
      </w:r>
    </w:p>
    <w:p>
      <w:r>
        <w:rPr>
          <w:i/>
        </w:rPr>
        <w:t>（本节内容待填写）</w:t>
      </w:r>
    </w:p>
    <w:p>
      <w:r>
        <w:br w:type="page"/>
      </w:r>
    </w:p>
    <w:p>
      <w:r>
        <w:rPr>
          <w:rFonts w:ascii="黑体" w:hAnsi="黑体" w:eastAsia="黑体"/>
          <w:b/>
          <w:color w:val="000000"/>
          <w:sz w:val="32"/>
        </w:rPr>
        <w:t>九、商务条款响应表</w:t>
      </w:r>
    </w:p>
    <w:p>
      <w:r>
        <w:rPr>
          <w:i/>
        </w:rPr>
        <w:t>（本节内容待填写）</w:t>
      </w:r>
    </w:p>
    <w:p>
      <w:r>
        <w:br w:type="page"/>
      </w:r>
    </w:p>
    <w:p>
      <w:r>
        <w:rPr>
          <w:rFonts w:ascii="黑体" w:hAnsi="黑体" w:eastAsia="黑体"/>
          <w:b/>
          <w:color w:val="000000"/>
          <w:sz w:val="32"/>
        </w:rPr>
        <w:t>十、技术条款响应表</w:t>
      </w:r>
    </w:p>
    <w:p>
      <w:r>
        <w:rPr>
          <w:i/>
        </w:rPr>
        <w:t>（本节内容待填写）</w:t>
      </w:r>
    </w:p>
    <w:p>
      <w:r>
        <w:br w:type="page"/>
      </w:r>
    </w:p>
    <w:p>
      <w:r>
        <w:rPr>
          <w:rFonts w:ascii="黑体" w:hAnsi="黑体" w:eastAsia="黑体"/>
          <w:b/>
          <w:color w:val="000000"/>
          <w:sz w:val="32"/>
        </w:rPr>
        <w:t>十一、投标诚信承诺书</w:t>
      </w:r>
    </w:p>
    <w:p>
      <w:r>
        <w:rPr>
          <w:i/>
        </w:rPr>
        <w:t>（本节内容待填写）</w:t>
      </w:r>
    </w:p>
    <w:p>
      <w:r>
        <w:br w:type="page"/>
      </w:r>
    </w:p>
    <w:p>
      <w:r>
        <w:rPr>
          <w:rFonts w:ascii="黑体" w:hAnsi="黑体" w:eastAsia="黑体"/>
          <w:b/>
          <w:color w:val="000000"/>
          <w:sz w:val="32"/>
        </w:rPr>
        <w:t>十二、保密承诺书</w:t>
      </w:r>
    </w:p>
    <w:p>
      <w:r>
        <w:rPr>
          <w:i/>
        </w:rPr>
        <w:t>（本节内容待填写）</w:t>
      </w:r>
    </w:p>
    <w:p>
      <w:r>
        <w:br w:type="page"/>
      </w:r>
    </w:p>
    <w:p>
      <w:r>
        <w:rPr>
          <w:rFonts w:ascii="黑体" w:hAnsi="黑体" w:eastAsia="黑体"/>
          <w:b/>
          <w:color w:val="000000"/>
          <w:sz w:val="32"/>
        </w:rPr>
        <w:t>十三、中标服务费承诺函</w:t>
      </w:r>
    </w:p>
    <w:p>
      <w:r>
        <w:rPr>
          <w:i/>
        </w:rPr>
        <w:t>（本节内容待填写）</w:t>
      </w:r>
    </w:p>
    <w:p>
      <w:r>
        <w:br w:type="page"/>
      </w:r>
    </w:p>
    <w:p>
      <w:r>
        <w:rPr>
          <w:rFonts w:ascii="黑体" w:hAnsi="黑体" w:eastAsia="黑体"/>
          <w:b/>
          <w:color w:val="000000"/>
          <w:sz w:val="32"/>
        </w:rPr>
        <w:t>十四、投标人业绩一览表</w:t>
      </w:r>
    </w:p>
    <w:p>
      <w:r>
        <w:rPr>
          <w:i/>
        </w:rPr>
        <w:t>（本节内容待填写）</w:t>
      </w:r>
    </w:p>
    <w:p>
      <w:r>
        <w:br w:type="page"/>
      </w:r>
    </w:p>
    <w:p>
      <w:r>
        <w:rPr>
          <w:rFonts w:ascii="黑体" w:hAnsi="黑体" w:eastAsia="黑体"/>
          <w:b/>
          <w:color w:val="000000"/>
          <w:sz w:val="32"/>
        </w:rPr>
        <w:t>十五、基本账户开户许可证及保证金凭证</w:t>
      </w:r>
    </w:p>
    <w:p>
      <w:r>
        <w:rPr>
          <w:i/>
        </w:rPr>
        <w:t>（本节内容待填写）</w:t>
      </w:r>
    </w:p>
    <w:p>
      <w:r>
        <w:br w:type="page"/>
      </w:r>
    </w:p>
    <w:p>
      <w:r>
        <w:rPr>
          <w:rFonts w:ascii="黑体" w:hAnsi="黑体" w:eastAsia="黑体"/>
          <w:b/>
          <w:color w:val="000000"/>
          <w:sz w:val="32"/>
        </w:rPr>
        <w:t>十六、资格证明材料</w:t>
      </w:r>
    </w:p>
    <w:p>
      <w:r>
        <w:rPr>
          <w:i/>
        </w:rPr>
        <w:t>（本节内容待填写）</w:t>
      </w:r>
    </w:p>
    <w:p>
      <w:r>
        <w:br w:type="page"/>
      </w:r>
    </w:p>
    <w:p>
      <w:r>
        <w:rPr>
          <w:rFonts w:ascii="黑体" w:hAnsi="黑体" w:eastAsia="黑体"/>
          <w:b/>
          <w:color w:val="000000"/>
          <w:sz w:val="32"/>
        </w:rPr>
        <w:t>十七、项目技术方案</w:t>
      </w:r>
    </w:p>
    <w:p>
      <w:r>
        <w:rPr>
          <w:rFonts w:ascii="黑体" w:hAnsi="黑体" w:eastAsia="黑体"/>
          <w:b/>
          <w:color w:val="000000"/>
          <w:sz w:val="28"/>
        </w:rPr>
        <w:t>1. 项目概述</w:t>
      </w:r>
    </w:p>
    <w:p>
      <w:r>
        <w:rPr>
          <w:rFonts w:ascii="黑体" w:hAnsi="黑体" w:eastAsia="黑体"/>
          <w:b/>
          <w:color w:val="000000"/>
          <w:sz w:val="32"/>
        </w:rPr>
        <w:t>1. 项目概述</w:t>
      </w:r>
    </w:p>
    <w:p>
      <w:r>
        <w:rPr>
          <w:rFonts w:ascii="宋体" w:hAnsi="宋体" w:eastAsia="宋体"/>
          <w:color w:val="000000"/>
        </w:rPr>
        <w:t>本项目旨在完成任务系统综合试验设施综合态势生成与视景系统研制，交付范围包括大屏显示分系统、模拟座舱、综合态势生成与视景软件及系统集成调试。系统以试验设施实时数据为驱动，构建二三维战场环境，实现敌我态势想定、真实/仿真环境交互及数据高速融合，具备测试过程信息展示、仿真数据记录、分析与回放功能，满足联调联试过程中的态势可视化与效能评估需求。</w:t>
      </w:r>
    </w:p>
    <w:p>
      <w:r>
        <w:rPr>
          <w:rFonts w:ascii="黑体" w:hAnsi="黑体" w:eastAsia="黑体"/>
          <w:b/>
          <w:color w:val="000000"/>
          <w:sz w:val="28"/>
        </w:rPr>
        <w:t>2. 总体设计方案</w:t>
      </w:r>
    </w:p>
    <w:p>
      <w:r>
        <w:rPr>
          <w:rFonts w:ascii="黑体" w:hAnsi="黑体" w:eastAsia="黑体"/>
          <w:b/>
          <w:color w:val="000000"/>
          <w:sz w:val="32"/>
        </w:rPr>
        <w:t>2. 总体设计方案</w:t>
      </w:r>
    </w:p>
    <w:p>
      <w:r>
        <w:rPr>
          <w:rFonts w:ascii="宋体" w:hAnsi="宋体" w:eastAsia="宋体"/>
          <w:color w:val="000000"/>
        </w:rPr>
        <w:t>图 1 系统组成图</w:t>
      </w:r>
    </w:p>
    <w:p>
      <w:r>
        <w:rPr>
          <w:rFonts w:ascii="宋体" w:hAnsi="宋体" w:eastAsia="宋体"/>
          <w:color w:val="000000"/>
        </w:rPr>
        <w:t>（此处插入系统组成图）</w:t>
      </w:r>
    </w:p>
    <w:p>
      <w:r>
        <w:rPr>
          <w:rFonts w:ascii="宋体" w:hAnsi="宋体" w:eastAsia="宋体"/>
          <w:color w:val="000000"/>
        </w:rPr>
        <w:t>如图，任务系统综合试验设施综合态势生成与视景系统由大屏显示分系统、模拟座舱、综合态势生成与视景软件三部分组成。其中：</w:t>
      </w:r>
    </w:p>
    <w:p>
      <w:r>
        <w:rPr>
          <w:rFonts w:ascii="宋体" w:hAnsi="宋体" w:eastAsia="宋体"/>
          <w:color w:val="000000"/>
        </w:rPr>
        <w:t>大屏显示分系统：包含 LED 显示子系统、音频扩声子系统、视频处理计算机及态势视景计算机，负责战场态势的大屏可视化呈现及音频输出。</w:t>
      </w:r>
    </w:p>
    <w:p>
      <w:r>
        <w:rPr>
          <w:rFonts w:ascii="宋体" w:hAnsi="宋体" w:eastAsia="宋体"/>
          <w:color w:val="000000"/>
        </w:rPr>
        <w:t>模拟座舱：作为人机交互物理载体，提供座舱内视角的观测环境及设备安装支撑结构。</w:t>
      </w:r>
    </w:p>
    <w:p>
      <w:r>
        <w:rPr>
          <w:rFonts w:ascii="宋体" w:hAnsi="宋体" w:eastAsia="宋体"/>
          <w:color w:val="000000"/>
        </w:rPr>
        <w:t>综合态势生成与视景软件：包含试验想定编辑、试验导调控制、综合态势生成、三维视景显示、辅助分析显示、试验数据记录及试验过程回放七个功能模块，负责数据融合、场景渲染及业务逻辑处理。</w:t>
      </w:r>
    </w:p>
    <w:p>
      <w:r>
        <w:rPr>
          <w:rFonts w:ascii="黑体" w:hAnsi="黑体" w:eastAsia="黑体"/>
          <w:b/>
          <w:color w:val="000000"/>
          <w:sz w:val="28"/>
        </w:rPr>
        <w:t>2.1 系统组成</w:t>
      </w:r>
    </w:p>
    <w:p>
      <w:r>
        <w:rPr>
          <w:rFonts w:ascii="宋体" w:hAnsi="宋体" w:eastAsia="宋体"/>
          <w:color w:val="000000"/>
        </w:rPr>
        <w:t>系统硬件与软件组成如下：</w:t>
      </w:r>
    </w:p>
    <w:p>
      <w:r>
        <w:rPr>
          <w:rFonts w:ascii="宋体" w:hAnsi="宋体" w:eastAsia="宋体"/>
          <w:b/>
          <w:color w:val="000000"/>
        </w:rPr>
        <w:t>1. 大屏显示分系统</w:t>
      </w:r>
    </w:p>
    <w:p>
      <w:pPr>
        <w:pStyle w:val="ListBullet"/>
      </w:pPr>
      <w:r>
        <w:rPr>
          <w:rFonts w:ascii="宋体" w:hAnsi="宋体" w:eastAsia="宋体"/>
          <w:color w:val="000000"/>
        </w:rPr>
        <w:t xml:space="preserve">  </w:t>
      </w:r>
      <w:r>
        <w:rPr>
          <w:rFonts w:ascii="宋体" w:hAnsi="宋体" w:eastAsia="宋体"/>
          <w:b/>
          <w:color w:val="000000"/>
        </w:rPr>
        <w:t>LED 显示子系统</w:t>
      </w:r>
      <w:r>
        <w:rPr>
          <w:rFonts w:ascii="宋体" w:hAnsi="宋体" w:eastAsia="宋体"/>
          <w:color w:val="000000"/>
        </w:rPr>
        <w:t>：1 套。采用小间距 LED 模组，屏幕尺寸不小于 9.6m×3m，像素间距≤1.25mm，分辨率不低于 7680×2430。支持前维护，具备多屏幕分区显示及 OSD 叠加功能。</w:t>
      </w:r>
    </w:p>
    <w:p>
      <w:pPr>
        <w:pStyle w:val="ListBullet"/>
      </w:pPr>
      <w:r>
        <w:rPr>
          <w:rFonts w:ascii="宋体" w:hAnsi="宋体" w:eastAsia="宋体"/>
          <w:color w:val="000000"/>
        </w:rPr>
        <w:t xml:space="preserve">  </w:t>
      </w:r>
      <w:r>
        <w:rPr>
          <w:rFonts w:ascii="宋体" w:hAnsi="宋体" w:eastAsia="宋体"/>
          <w:b/>
          <w:color w:val="000000"/>
        </w:rPr>
        <w:t>音频扩声子系统</w:t>
      </w:r>
      <w:r>
        <w:rPr>
          <w:rFonts w:ascii="宋体" w:hAnsi="宋体" w:eastAsia="宋体"/>
          <w:color w:val="000000"/>
        </w:rPr>
        <w:t>：1 套。包含低音单元及高音单元，频率响应覆盖 45Hz～18KHz，支持多路音频输入及自动反馈抑制。</w:t>
      </w:r>
    </w:p>
    <w:p>
      <w:pPr>
        <w:pStyle w:val="ListBullet"/>
      </w:pPr>
      <w:r>
        <w:rPr>
          <w:rFonts w:ascii="宋体" w:hAnsi="宋体" w:eastAsia="宋体"/>
          <w:color w:val="000000"/>
        </w:rPr>
        <w:t xml:space="preserve">  </w:t>
      </w:r>
      <w:r>
        <w:rPr>
          <w:rFonts w:ascii="宋体" w:hAnsi="宋体" w:eastAsia="宋体"/>
          <w:b/>
          <w:color w:val="000000"/>
        </w:rPr>
        <w:t>视频处理计算机</w:t>
      </w:r>
      <w:r>
        <w:rPr>
          <w:rFonts w:ascii="宋体" w:hAnsi="宋体" w:eastAsia="宋体"/>
          <w:color w:val="000000"/>
        </w:rPr>
        <w:t>：1 台。配置不低于 Intel Core i7 CPU、32GB 内存、8TB SSD 硬盘及 RTX 3060 12G 显卡，预装 Win7 或银河麒麟操作系统。</w:t>
      </w:r>
    </w:p>
    <w:p>
      <w:pPr>
        <w:pStyle w:val="ListBullet"/>
      </w:pPr>
      <w:r>
        <w:rPr>
          <w:rFonts w:ascii="宋体" w:hAnsi="宋体" w:eastAsia="宋体"/>
          <w:color w:val="000000"/>
        </w:rPr>
        <w:t xml:space="preserve">  </w:t>
      </w:r>
      <w:r>
        <w:rPr>
          <w:rFonts w:ascii="宋体" w:hAnsi="宋体" w:eastAsia="宋体"/>
          <w:b/>
          <w:color w:val="000000"/>
        </w:rPr>
        <w:t>态势视景计算机</w:t>
      </w:r>
      <w:r>
        <w:rPr>
          <w:rFonts w:ascii="宋体" w:hAnsi="宋体" w:eastAsia="宋体"/>
          <w:color w:val="000000"/>
        </w:rPr>
        <w:t>：2 台。配置不低于 Intel Core i9 CPU、32GB 内存、8TB SSD 硬盘及 RTX 3090 12G 显卡，预装 Win7 或银河麒麟操作系统。</w:t>
      </w:r>
    </w:p>
    <w:p>
      <w:r>
        <w:rPr>
          <w:rFonts w:ascii="宋体" w:hAnsi="宋体" w:eastAsia="宋体"/>
          <w:b/>
          <w:color w:val="000000"/>
        </w:rPr>
        <w:t>2. 模拟座舱</w:t>
      </w:r>
    </w:p>
    <w:p>
      <w:pPr>
        <w:pStyle w:val="ListBullet"/>
      </w:pPr>
      <w:r>
        <w:rPr>
          <w:rFonts w:ascii="宋体" w:hAnsi="宋体" w:eastAsia="宋体"/>
          <w:color w:val="000000"/>
        </w:rPr>
        <w:t xml:space="preserve">  </w:t>
      </w:r>
      <w:r>
        <w:rPr>
          <w:rFonts w:ascii="宋体" w:hAnsi="宋体" w:eastAsia="宋体"/>
          <w:b/>
          <w:color w:val="000000"/>
        </w:rPr>
        <w:t>主体结构</w:t>
      </w:r>
      <w:r>
        <w:rPr>
          <w:rFonts w:ascii="宋体" w:hAnsi="宋体" w:eastAsia="宋体"/>
          <w:color w:val="000000"/>
        </w:rPr>
        <w:t>：采用 Q235 碳素钢板，整体尺寸 3000mm×1730mm×1400mm（误差±20mm）。</w:t>
      </w:r>
    </w:p>
    <w:p>
      <w:pPr>
        <w:pStyle w:val="ListBullet"/>
      </w:pPr>
      <w:r>
        <w:rPr>
          <w:rFonts w:ascii="宋体" w:hAnsi="宋体" w:eastAsia="宋体"/>
          <w:color w:val="000000"/>
        </w:rPr>
        <w:t xml:space="preserve">  </w:t>
      </w:r>
      <w:r>
        <w:rPr>
          <w:rFonts w:ascii="宋体" w:hAnsi="宋体" w:eastAsia="宋体"/>
          <w:b/>
          <w:color w:val="000000"/>
        </w:rPr>
        <w:t>工艺要求</w:t>
      </w:r>
      <w:r>
        <w:rPr>
          <w:rFonts w:ascii="宋体" w:hAnsi="宋体" w:eastAsia="宋体"/>
          <w:color w:val="000000"/>
        </w:rPr>
        <w:t>：表面经除锈、磷化及静电喷塑处理，涂层厚度≥40μm，硬度 1H-2H。</w:t>
      </w:r>
    </w:p>
    <w:p>
      <w:pPr>
        <w:pStyle w:val="ListBullet"/>
      </w:pPr>
      <w:r>
        <w:rPr>
          <w:rFonts w:ascii="宋体" w:hAnsi="宋体" w:eastAsia="宋体"/>
          <w:color w:val="000000"/>
        </w:rPr>
        <w:t xml:space="preserve">  </w:t>
      </w:r>
      <w:r>
        <w:rPr>
          <w:rFonts w:ascii="宋体" w:hAnsi="宋体" w:eastAsia="宋体"/>
          <w:b/>
          <w:color w:val="000000"/>
        </w:rPr>
        <w:t>功能设计</w:t>
      </w:r>
      <w:r>
        <w:rPr>
          <w:rFonts w:ascii="宋体" w:hAnsi="宋体" w:eastAsia="宋体"/>
          <w:color w:val="000000"/>
        </w:rPr>
        <w:t>：设置检修口（≥300mm×300mm），内部线缆固定卡扣间距≤300mm，静态承载能力≥500kg。</w:t>
      </w:r>
    </w:p>
    <w:p>
      <w:r>
        <w:rPr>
          <w:rFonts w:ascii="宋体" w:hAnsi="宋体" w:eastAsia="宋体"/>
          <w:b/>
          <w:color w:val="000000"/>
        </w:rPr>
        <w:t>3. 综合态势生成与视景软件</w:t>
      </w:r>
    </w:p>
    <w:p>
      <w:pPr>
        <w:pStyle w:val="ListBullet"/>
      </w:pPr>
      <w:r>
        <w:rPr>
          <w:rFonts w:ascii="宋体" w:hAnsi="宋体" w:eastAsia="宋体"/>
          <w:color w:val="000000"/>
        </w:rPr>
        <w:t xml:space="preserve">  </w:t>
      </w:r>
      <w:r>
        <w:rPr>
          <w:rFonts w:ascii="宋体" w:hAnsi="宋体" w:eastAsia="宋体"/>
          <w:b/>
          <w:color w:val="000000"/>
        </w:rPr>
        <w:t>试验想定编辑模块</w:t>
      </w:r>
      <w:r>
        <w:rPr>
          <w:rFonts w:ascii="宋体" w:hAnsi="宋体" w:eastAsia="宋体"/>
          <w:color w:val="000000"/>
        </w:rPr>
        <w:t>：支持作战平台性能参数编辑、气象环境设置及交战区域绘制。</w:t>
      </w:r>
    </w:p>
    <w:p>
      <w:pPr>
        <w:pStyle w:val="ListBullet"/>
      </w:pPr>
      <w:r>
        <w:rPr>
          <w:rFonts w:ascii="宋体" w:hAnsi="宋体" w:eastAsia="宋体"/>
          <w:color w:val="000000"/>
        </w:rPr>
        <w:t xml:space="preserve">  </w:t>
      </w:r>
      <w:r>
        <w:rPr>
          <w:rFonts w:ascii="宋体" w:hAnsi="宋体" w:eastAsia="宋体"/>
          <w:b/>
          <w:color w:val="000000"/>
        </w:rPr>
        <w:t>试验导调控制模块</w:t>
      </w:r>
      <w:r>
        <w:rPr>
          <w:rFonts w:ascii="宋体" w:hAnsi="宋体" w:eastAsia="宋体"/>
          <w:color w:val="000000"/>
        </w:rPr>
        <w:t>：提供仿真运行控制（开始/暂停/停止）及人在环测试控制功能。</w:t>
      </w:r>
    </w:p>
    <w:p>
      <w:pPr>
        <w:pStyle w:val="ListBullet"/>
      </w:pPr>
      <w:r>
        <w:rPr>
          <w:rFonts w:ascii="宋体" w:hAnsi="宋体" w:eastAsia="宋体"/>
          <w:color w:val="000000"/>
        </w:rPr>
        <w:t xml:space="preserve">  </w:t>
      </w:r>
      <w:r>
        <w:rPr>
          <w:rFonts w:ascii="宋体" w:hAnsi="宋体" w:eastAsia="宋体"/>
          <w:b/>
          <w:color w:val="000000"/>
        </w:rPr>
        <w:t>综合态势生成模块</w:t>
      </w:r>
      <w:r>
        <w:rPr>
          <w:rFonts w:ascii="宋体" w:hAnsi="宋体" w:eastAsia="宋体"/>
          <w:color w:val="000000"/>
        </w:rPr>
        <w:t>：模拟兵力机动、武器弹道轨迹及毁伤效果，支持不少于 200 批目标仿真。</w:t>
      </w:r>
    </w:p>
    <w:p>
      <w:pPr>
        <w:pStyle w:val="ListBullet"/>
      </w:pPr>
      <w:r>
        <w:rPr>
          <w:rFonts w:ascii="宋体" w:hAnsi="宋体" w:eastAsia="宋体"/>
          <w:color w:val="000000"/>
        </w:rPr>
        <w:t xml:space="preserve">  </w:t>
      </w:r>
      <w:r>
        <w:rPr>
          <w:rFonts w:ascii="宋体" w:hAnsi="宋体" w:eastAsia="宋体"/>
          <w:b/>
          <w:color w:val="000000"/>
        </w:rPr>
        <w:t>三维视景显示模块</w:t>
      </w:r>
      <w:r>
        <w:rPr>
          <w:rFonts w:ascii="宋体" w:hAnsi="宋体" w:eastAsia="宋体"/>
          <w:color w:val="000000"/>
        </w:rPr>
        <w:t>：具备三维地理信息显示、环境效果渲染及多视角（自由/第一/第三视角）切换能力。</w:t>
      </w:r>
    </w:p>
    <w:p>
      <w:pPr>
        <w:pStyle w:val="ListBullet"/>
      </w:pPr>
      <w:r>
        <w:rPr>
          <w:rFonts w:ascii="宋体" w:hAnsi="宋体" w:eastAsia="宋体"/>
          <w:color w:val="000000"/>
        </w:rPr>
        <w:t xml:space="preserve">  </w:t>
      </w:r>
      <w:r>
        <w:rPr>
          <w:rFonts w:ascii="宋体" w:hAnsi="宋体" w:eastAsia="宋体"/>
          <w:b/>
          <w:color w:val="000000"/>
        </w:rPr>
        <w:t>辅助分析显示模块</w:t>
      </w:r>
      <w:r>
        <w:rPr>
          <w:rFonts w:ascii="宋体" w:hAnsi="宋体" w:eastAsia="宋体"/>
          <w:color w:val="000000"/>
        </w:rPr>
        <w:t>：提供目标状态列表、战损率图表分析及多参数时序对比功能。</w:t>
      </w:r>
    </w:p>
    <w:p>
      <w:pPr>
        <w:pStyle w:val="ListBullet"/>
      </w:pPr>
      <w:r>
        <w:rPr>
          <w:rFonts w:ascii="宋体" w:hAnsi="宋体" w:eastAsia="宋体"/>
          <w:color w:val="000000"/>
        </w:rPr>
        <w:t xml:space="preserve">  </w:t>
      </w:r>
      <w:r>
        <w:rPr>
          <w:rFonts w:ascii="宋体" w:hAnsi="宋体" w:eastAsia="宋体"/>
          <w:b/>
          <w:color w:val="000000"/>
        </w:rPr>
        <w:t>试验数据记录模块</w:t>
      </w:r>
      <w:r>
        <w:rPr>
          <w:rFonts w:ascii="宋体" w:hAnsi="宋体" w:eastAsia="宋体"/>
          <w:color w:val="000000"/>
        </w:rPr>
        <w:t>：记录运动轨迹、关键事件及设备状态，支持整屏录制及数据自动清理。</w:t>
      </w:r>
    </w:p>
    <w:p>
      <w:pPr>
        <w:pStyle w:val="ListBullet"/>
      </w:pPr>
      <w:r>
        <w:rPr>
          <w:rFonts w:ascii="宋体" w:hAnsi="宋体" w:eastAsia="宋体"/>
          <w:color w:val="000000"/>
        </w:rPr>
        <w:t xml:space="preserve">  </w:t>
      </w:r>
      <w:r>
        <w:rPr>
          <w:rFonts w:ascii="宋体" w:hAnsi="宋体" w:eastAsia="宋体"/>
          <w:b/>
          <w:color w:val="000000"/>
        </w:rPr>
        <w:t>试验过程回放模块</w:t>
      </w:r>
      <w:r>
        <w:rPr>
          <w:rFonts w:ascii="宋体" w:hAnsi="宋体" w:eastAsia="宋体"/>
          <w:color w:val="000000"/>
        </w:rPr>
        <w:t>：支持多倍率回放、单帧步进、时间点跳转及标记注释功能。</w:t>
      </w:r>
    </w:p>
    <w:p>
      <w:r>
        <w:rPr>
          <w:rFonts w:ascii="黑体" w:hAnsi="黑体" w:eastAsia="黑体"/>
          <w:b/>
          <w:color w:val="000000"/>
          <w:sz w:val="28"/>
        </w:rPr>
        <w:t>2.2 逻辑架构</w:t>
      </w:r>
    </w:p>
    <w:p>
      <w:r>
        <w:rPr>
          <w:rFonts w:ascii="宋体" w:hAnsi="宋体" w:eastAsia="宋体"/>
          <w:color w:val="000000"/>
        </w:rPr>
        <w:t>图 2 系统逻辑架构图</w:t>
      </w:r>
    </w:p>
    <w:p>
      <w:r>
        <w:rPr>
          <w:rFonts w:ascii="宋体" w:hAnsi="宋体" w:eastAsia="宋体"/>
          <w:color w:val="000000"/>
        </w:rPr>
        <w:t>（此处插入系统逻辑架构图）</w:t>
      </w:r>
    </w:p>
    <w:p>
      <w:r>
        <w:rPr>
          <w:rFonts w:ascii="宋体" w:hAnsi="宋体" w:eastAsia="宋体"/>
          <w:color w:val="000000"/>
        </w:rPr>
        <w:t>如图，系统采用分层架构设计，自下而上分别为资源层、数据层、支撑层、业务层及应用层。</w:t>
      </w:r>
    </w:p>
    <w:p>
      <w:r>
        <w:rPr>
          <w:rFonts w:ascii="宋体" w:hAnsi="宋体" w:eastAsia="宋体"/>
          <w:b/>
          <w:color w:val="000000"/>
        </w:rPr>
        <w:t>资源层</w:t>
      </w:r>
    </w:p>
    <w:p>
      <w:r>
        <w:rPr>
          <w:rFonts w:ascii="宋体" w:hAnsi="宋体" w:eastAsia="宋体"/>
          <w:color w:val="000000"/>
        </w:rPr>
        <w:t>包含 LED 显示屏、音响设备、视频处理计算机、态势视景计算机及模拟座舱结构件。负责提供计算算力、图形渲染能力、音视频输出能力及物理承载环境。</w:t>
      </w:r>
    </w:p>
    <w:p>
      <w:r>
        <w:rPr>
          <w:rFonts w:ascii="宋体" w:hAnsi="宋体" w:eastAsia="宋体"/>
          <w:b/>
          <w:color w:val="000000"/>
        </w:rPr>
        <w:t>数据层</w:t>
      </w:r>
    </w:p>
    <w:p>
      <w:r>
        <w:rPr>
          <w:rFonts w:ascii="宋体" w:hAnsi="宋体" w:eastAsia="宋体"/>
          <w:color w:val="000000"/>
        </w:rPr>
        <w:t>负责试验设施实时数据的接入、存储与管理。包括载机状态信息、目标信息、雷达状态、武器发射状态、气象环境数据及历史回放数据。支持以太网数据接收及本地高速存储。</w:t>
      </w:r>
    </w:p>
    <w:p>
      <w:r>
        <w:rPr>
          <w:rFonts w:ascii="宋体" w:hAnsi="宋体" w:eastAsia="宋体"/>
          <w:b/>
          <w:color w:val="000000"/>
        </w:rPr>
        <w:t>支撑层</w:t>
      </w:r>
    </w:p>
    <w:p>
      <w:r>
        <w:rPr>
          <w:rFonts w:ascii="宋体" w:hAnsi="宋体" w:eastAsia="宋体"/>
          <w:color w:val="000000"/>
        </w:rPr>
        <w:t>提供系统运行的基础服务引擎。包括三维地理信息引擎（支持 LOD 层级管理）、物理仿真引擎（弹道解算、碰撞检测）、音视频处理引擎（多路拼接、音频混音）及数据分发服务。</w:t>
      </w:r>
    </w:p>
    <w:p>
      <w:r>
        <w:rPr>
          <w:rFonts w:ascii="宋体" w:hAnsi="宋体" w:eastAsia="宋体"/>
          <w:b/>
          <w:color w:val="000000"/>
        </w:rPr>
        <w:t>业务层</w:t>
      </w:r>
    </w:p>
    <w:p>
      <w:r>
        <w:rPr>
          <w:rFonts w:ascii="宋体" w:hAnsi="宋体" w:eastAsia="宋体"/>
          <w:color w:val="000000"/>
        </w:rPr>
        <w:t>实现核心业务逻辑处理。涵盖试验想定编辑、导调控制指令解析、综合态势解算、三维场景驱动、辅助分析算法及数据记录回放控制。</w:t>
      </w:r>
    </w:p>
    <w:p>
      <w:r>
        <w:rPr>
          <w:rFonts w:ascii="宋体" w:hAnsi="宋体" w:eastAsia="宋体"/>
          <w:b/>
          <w:color w:val="000000"/>
        </w:rPr>
        <w:t>应用层</w:t>
      </w:r>
    </w:p>
    <w:p>
      <w:r>
        <w:rPr>
          <w:rFonts w:ascii="宋体" w:hAnsi="宋体" w:eastAsia="宋体"/>
          <w:color w:val="000000"/>
        </w:rPr>
        <w:t>面向用户提供交互界面与展示终端。包括大屏多画面显示、座舱内平显仿真画面叠加、辅助分析图表展示及回放控制界面。</w:t>
      </w:r>
    </w:p>
    <w:p>
      <w:r>
        <w:rPr>
          <w:rFonts w:ascii="黑体" w:hAnsi="黑体" w:eastAsia="黑体"/>
          <w:b/>
          <w:color w:val="000000"/>
          <w:sz w:val="28"/>
        </w:rPr>
        <w:t>2.3 技术架构</w:t>
      </w:r>
    </w:p>
    <w:p>
      <w:r>
        <w:rPr>
          <w:rFonts w:ascii="宋体" w:hAnsi="宋体" w:eastAsia="宋体"/>
          <w:color w:val="000000"/>
        </w:rPr>
        <w:t>系统技术架构按功能组件逐项展开：</w:t>
      </w:r>
    </w:p>
    <w:p>
      <w:r>
        <w:rPr>
          <w:rFonts w:ascii="宋体" w:hAnsi="宋体" w:eastAsia="宋体"/>
          <w:b/>
          <w:color w:val="000000"/>
        </w:rPr>
        <w:t>1. 三维地理信息引擎</w:t>
      </w:r>
    </w:p>
    <w:p>
      <w:pPr>
        <w:pStyle w:val="ListBullet"/>
      </w:pPr>
      <w:r>
        <w:rPr>
          <w:rFonts w:ascii="宋体" w:hAnsi="宋体" w:eastAsia="宋体"/>
          <w:color w:val="000000"/>
        </w:rPr>
        <w:t xml:space="preserve">  加载全国卫星影像数据（精度不低于 15 级）及全球高程数据（精度不低于 13 级）。</w:t>
      </w:r>
    </w:p>
    <w:p>
      <w:pPr>
        <w:pStyle w:val="ListBullet"/>
      </w:pPr>
      <w:r>
        <w:rPr>
          <w:rFonts w:ascii="宋体" w:hAnsi="宋体" w:eastAsia="宋体"/>
          <w:color w:val="000000"/>
        </w:rPr>
        <w:t xml:space="preserve">  还原山峰、峡谷、海面、植被、道路、建筑等地形地貌。</w:t>
      </w:r>
    </w:p>
    <w:p>
      <w:pPr>
        <w:pStyle w:val="ListBullet"/>
      </w:pPr>
      <w:r>
        <w:rPr>
          <w:rFonts w:ascii="宋体" w:hAnsi="宋体" w:eastAsia="宋体"/>
          <w:color w:val="000000"/>
        </w:rPr>
        <w:t xml:space="preserve">  实施动态 LOD 层级管理，平衡场景清晰度与渲染效率。</w:t>
      </w:r>
    </w:p>
    <w:p>
      <w:pPr>
        <w:pStyle w:val="ListBullet"/>
      </w:pPr>
      <w:r>
        <w:rPr>
          <w:rFonts w:ascii="宋体" w:hAnsi="宋体" w:eastAsia="宋体"/>
          <w:color w:val="000000"/>
        </w:rPr>
        <w:t xml:space="preserve">  渲染天空、云层、大气散射及光照环境效果。</w:t>
      </w:r>
    </w:p>
    <w:p>
      <w:r>
        <w:rPr>
          <w:rFonts w:ascii="宋体" w:hAnsi="宋体" w:eastAsia="宋体"/>
          <w:b/>
          <w:color w:val="000000"/>
        </w:rPr>
        <w:t>2. 态势解算引擎</w:t>
      </w:r>
    </w:p>
    <w:p>
      <w:pPr>
        <w:pStyle w:val="ListBullet"/>
      </w:pPr>
      <w:r>
        <w:rPr>
          <w:rFonts w:ascii="宋体" w:hAnsi="宋体" w:eastAsia="宋体"/>
          <w:color w:val="000000"/>
        </w:rPr>
        <w:t xml:space="preserve">  解析试验想定中的交战规则。</w:t>
      </w:r>
    </w:p>
    <w:p>
      <w:pPr>
        <w:pStyle w:val="ListBullet"/>
      </w:pPr>
      <w:r>
        <w:rPr>
          <w:rFonts w:ascii="宋体" w:hAnsi="宋体" w:eastAsia="宋体"/>
          <w:color w:val="000000"/>
        </w:rPr>
        <w:t xml:space="preserve">  模拟空空导弹、空面导弹、地空导弹的弹道轨迹。</w:t>
      </w:r>
    </w:p>
    <w:p>
      <w:pPr>
        <w:pStyle w:val="ListBullet"/>
      </w:pPr>
      <w:r>
        <w:rPr>
          <w:rFonts w:ascii="宋体" w:hAnsi="宋体" w:eastAsia="宋体"/>
          <w:color w:val="000000"/>
        </w:rPr>
        <w:t xml:space="preserve">  计算武器对目标的毁伤效果及战损率。</w:t>
      </w:r>
    </w:p>
    <w:p>
      <w:pPr>
        <w:pStyle w:val="ListBullet"/>
      </w:pPr>
      <w:r>
        <w:rPr>
          <w:rFonts w:ascii="宋体" w:hAnsi="宋体" w:eastAsia="宋体"/>
          <w:color w:val="000000"/>
        </w:rPr>
        <w:t xml:space="preserve">  支持同时解算不少于 200 批目标的运动状态。</w:t>
      </w:r>
    </w:p>
    <w:p>
      <w:r>
        <w:rPr>
          <w:rFonts w:ascii="宋体" w:hAnsi="宋体" w:eastAsia="宋体"/>
          <w:b/>
          <w:color w:val="000000"/>
        </w:rPr>
        <w:t>3. 视景渲染引擎</w:t>
      </w:r>
    </w:p>
    <w:p>
      <w:pPr>
        <w:pStyle w:val="ListBullet"/>
      </w:pPr>
      <w:r>
        <w:rPr>
          <w:rFonts w:ascii="宋体" w:hAnsi="宋体" w:eastAsia="宋体"/>
          <w:color w:val="000000"/>
        </w:rPr>
        <w:t xml:space="preserve">  构建载机、目标机、坦克、舰船及导弹的三维实体模型。</w:t>
      </w:r>
    </w:p>
    <w:p>
      <w:pPr>
        <w:pStyle w:val="ListBullet"/>
      </w:pPr>
      <w:r>
        <w:rPr>
          <w:rFonts w:ascii="宋体" w:hAnsi="宋体" w:eastAsia="宋体"/>
          <w:color w:val="000000"/>
        </w:rPr>
        <w:t xml:space="preserve">  根据雷达参数构建探测范围包络图及扫描波瓣动画。</w:t>
      </w:r>
    </w:p>
    <w:p>
      <w:pPr>
        <w:pStyle w:val="ListBullet"/>
      </w:pPr>
      <w:r>
        <w:rPr>
          <w:rFonts w:ascii="宋体" w:hAnsi="宋体" w:eastAsia="宋体"/>
          <w:color w:val="000000"/>
        </w:rPr>
        <w:t xml:space="preserve">  根据武器参数构建攻击范围三维特效。</w:t>
      </w:r>
    </w:p>
    <w:p>
      <w:pPr>
        <w:pStyle w:val="ListBullet"/>
      </w:pPr>
      <w:r>
        <w:rPr>
          <w:rFonts w:ascii="宋体" w:hAnsi="宋体" w:eastAsia="宋体"/>
          <w:color w:val="000000"/>
        </w:rPr>
        <w:t xml:space="preserve">  支持第一视角平显画面元素叠加显示。</w:t>
      </w:r>
    </w:p>
    <w:p>
      <w:pPr>
        <w:pStyle w:val="ListBullet"/>
      </w:pPr>
      <w:r>
        <w:rPr>
          <w:rFonts w:ascii="宋体" w:hAnsi="宋体" w:eastAsia="宋体"/>
          <w:color w:val="000000"/>
        </w:rPr>
        <w:t xml:space="preserve">  支持多视角（自由、座舱内、座舱外绑定）实时切换。</w:t>
      </w:r>
    </w:p>
    <w:p>
      <w:r>
        <w:rPr>
          <w:rFonts w:ascii="宋体" w:hAnsi="宋体" w:eastAsia="宋体"/>
          <w:b/>
          <w:color w:val="000000"/>
        </w:rPr>
        <w:t>4. 数据处理与记录组件</w:t>
      </w:r>
    </w:p>
    <w:p>
      <w:pPr>
        <w:pStyle w:val="ListBullet"/>
      </w:pPr>
      <w:r>
        <w:rPr>
          <w:rFonts w:ascii="宋体" w:hAnsi="宋体" w:eastAsia="宋体"/>
          <w:color w:val="000000"/>
        </w:rPr>
        <w:t xml:space="preserve">  通过以太网接收载机和目标仿真实时数据。</w:t>
      </w:r>
    </w:p>
    <w:p>
      <w:pPr>
        <w:pStyle w:val="ListBullet"/>
      </w:pPr>
      <w:r>
        <w:rPr>
          <w:rFonts w:ascii="宋体" w:hAnsi="宋体" w:eastAsia="宋体"/>
          <w:color w:val="000000"/>
        </w:rPr>
        <w:t xml:space="preserve">  记录运动轨迹、关键事件、载荷状态、雷达/光雷状态及告警信息。</w:t>
      </w:r>
    </w:p>
    <w:p>
      <w:pPr>
        <w:pStyle w:val="ListBullet"/>
      </w:pPr>
      <w:r>
        <w:rPr>
          <w:rFonts w:ascii="宋体" w:hAnsi="宋体" w:eastAsia="宋体"/>
          <w:color w:val="000000"/>
        </w:rPr>
        <w:t xml:space="preserve">  实现存储空间不足时的自动告警及过期数据（默认 90 天）自动删除。</w:t>
      </w:r>
    </w:p>
    <w:p>
      <w:pPr>
        <w:pStyle w:val="ListBullet"/>
      </w:pPr>
      <w:r>
        <w:rPr>
          <w:rFonts w:ascii="宋体" w:hAnsi="宋体" w:eastAsia="宋体"/>
          <w:color w:val="000000"/>
        </w:rPr>
        <w:t xml:space="preserve">  支持整屏视频录制及回放数据解析推送。</w:t>
      </w:r>
    </w:p>
    <w:p>
      <w:r>
        <w:rPr>
          <w:rFonts w:ascii="宋体" w:hAnsi="宋体" w:eastAsia="宋体"/>
          <w:b/>
          <w:color w:val="000000"/>
        </w:rPr>
        <w:t>5. 显控交互组件</w:t>
      </w:r>
    </w:p>
    <w:p>
      <w:pPr>
        <w:pStyle w:val="ListBullet"/>
      </w:pPr>
      <w:r>
        <w:rPr>
          <w:rFonts w:ascii="宋体" w:hAnsi="宋体" w:eastAsia="宋体"/>
          <w:color w:val="000000"/>
        </w:rPr>
        <w:t xml:space="preserve">  支持 LED 大屏不少于 8 个屏幕的分区显示及切换。</w:t>
      </w:r>
    </w:p>
    <w:p>
      <w:pPr>
        <w:pStyle w:val="ListBullet"/>
      </w:pPr>
      <w:r>
        <w:rPr>
          <w:rFonts w:ascii="宋体" w:hAnsi="宋体" w:eastAsia="宋体"/>
          <w:color w:val="000000"/>
        </w:rPr>
        <w:t xml:space="preserve">  支持 OSD 文字/图片叠加，透明度、位置及特效可调。</w:t>
      </w:r>
    </w:p>
    <w:p>
      <w:pPr>
        <w:pStyle w:val="ListBullet"/>
      </w:pPr>
      <w:r>
        <w:rPr>
          <w:rFonts w:ascii="宋体" w:hAnsi="宋体" w:eastAsia="宋体"/>
          <w:color w:val="000000"/>
        </w:rPr>
        <w:t xml:space="preserve">  提供列表、对话框、趋势图等多种数据展示形式。</w:t>
      </w:r>
    </w:p>
    <w:p>
      <w:pPr>
        <w:pStyle w:val="ListBullet"/>
      </w:pPr>
      <w:r>
        <w:rPr>
          <w:rFonts w:ascii="宋体" w:hAnsi="宋体" w:eastAsia="宋体"/>
          <w:color w:val="000000"/>
        </w:rPr>
        <w:t xml:space="preserve">  支持回放过程中的时间点标记、文本注释及 Excel 清单导出。</w:t>
      </w:r>
    </w:p>
    <w:p>
      <w:r>
        <w:rPr>
          <w:rFonts w:ascii="黑体" w:hAnsi="黑体" w:eastAsia="黑体"/>
          <w:b/>
          <w:color w:val="000000"/>
          <w:sz w:val="28"/>
        </w:rPr>
        <w:t>2.4 工作原理</w:t>
      </w:r>
    </w:p>
    <w:p>
      <w:r>
        <w:rPr>
          <w:rFonts w:ascii="宋体" w:hAnsi="宋体" w:eastAsia="宋体"/>
          <w:color w:val="000000"/>
        </w:rPr>
        <w:t>图 3 系统工作原理图</w:t>
      </w:r>
    </w:p>
    <w:p>
      <w:r>
        <w:rPr>
          <w:rFonts w:ascii="宋体" w:hAnsi="宋体" w:eastAsia="宋体"/>
          <w:color w:val="000000"/>
        </w:rPr>
        <w:t>（此处插入系统工作原理图）</w:t>
      </w:r>
    </w:p>
    <w:p>
      <w:r>
        <w:rPr>
          <w:rFonts w:ascii="宋体" w:hAnsi="宋体" w:eastAsia="宋体"/>
          <w:color w:val="000000"/>
        </w:rPr>
        <w:t>系统之间的数据交联关系和视频接入关系如上图所示。</w:t>
      </w:r>
    </w:p>
    <w:p>
      <w:r>
        <w:rPr>
          <w:rFonts w:ascii="宋体" w:hAnsi="宋体" w:eastAsia="宋体"/>
          <w:b/>
          <w:color w:val="000000"/>
        </w:rPr>
        <w:t>1. 数据接入与融合</w:t>
      </w:r>
    </w:p>
    <w:p>
      <w:r>
        <w:rPr>
          <w:rFonts w:ascii="宋体" w:hAnsi="宋体" w:eastAsia="宋体"/>
          <w:color w:val="000000"/>
        </w:rPr>
        <w:t>系统通过以太网接口接收任务系统载机模拟器发送的飞机状态信息、雷达开机/搜索/跟踪/锁定状态、武器发射状态等实时数据。同时接收仿真环境生成的目标信息及气象数据。数据进入系统后，在数据层进行时间同步与格式统一，形成全局实时战场态势数据流。</w:t>
      </w:r>
    </w:p>
    <w:p>
      <w:r>
        <w:rPr>
          <w:rFonts w:ascii="宋体" w:hAnsi="宋体" w:eastAsia="宋体"/>
          <w:b/>
          <w:color w:val="000000"/>
        </w:rPr>
        <w:t>2. 态势解算与驱动</w:t>
      </w:r>
    </w:p>
    <w:p>
      <w:r>
        <w:rPr>
          <w:rFonts w:ascii="宋体" w:hAnsi="宋体" w:eastAsia="宋体"/>
          <w:color w:val="000000"/>
        </w:rPr>
        <w:t>综合态势生成模块依据接入的实时数据，驱动态势解算引擎工作。引擎根据预设的交战规则，解算兵力机动行为、导弹飞行轨迹及毁伤判定结果。解算结果实时更新至三维视景显示模块，驱动三维场景中载机、目标及武器特效的运动与变化。</w:t>
      </w:r>
    </w:p>
    <w:p>
      <w:r>
        <w:rPr>
          <w:rFonts w:ascii="宋体" w:hAnsi="宋体" w:eastAsia="宋体"/>
          <w:b/>
          <w:color w:val="000000"/>
        </w:rPr>
        <w:t>3. 视景渲染与显示</w:t>
      </w:r>
    </w:p>
    <w:p>
      <w:r>
        <w:rPr>
          <w:rFonts w:ascii="宋体" w:hAnsi="宋体" w:eastAsia="宋体"/>
          <w:color w:val="000000"/>
        </w:rPr>
        <w:t>三维视景显示模块调用地理信息数据与三维模型库，结合实时解算的态势数据，进行场景渲染。渲染画面分为多路视频流输出至视频处理计算机。视频处理计算机对信号进行拼接、缩放及 OSD 叠加处理，最终投射至 LED 显示子系统。在第一视角模式下，系统依据飞机平显参数生成仿真画面并叠加于座舱视角图像中。</w:t>
      </w:r>
    </w:p>
    <w:p>
      <w:r>
        <w:rPr>
          <w:rFonts w:ascii="宋体" w:hAnsi="宋体" w:eastAsia="宋体"/>
          <w:b/>
          <w:color w:val="000000"/>
        </w:rPr>
        <w:t>4. 音频合成与输出</w:t>
      </w:r>
    </w:p>
    <w:p>
      <w:r>
        <w:rPr>
          <w:rFonts w:ascii="宋体" w:hAnsi="宋体" w:eastAsia="宋体"/>
          <w:color w:val="000000"/>
        </w:rPr>
        <w:t>音频扩声子系统接收系统生成的环境音效、告警语音及通信音频信号。经过数字信号处理（滤波、混音、功率放大）后，通过喇叭单元进行现场扩声，频率响应覆盖 45Hz～18KHz。</w:t>
      </w:r>
    </w:p>
    <w:p>
      <w:r>
        <w:rPr>
          <w:rFonts w:ascii="宋体" w:hAnsi="宋体" w:eastAsia="宋体"/>
          <w:b/>
          <w:color w:val="000000"/>
        </w:rPr>
        <w:t>5. 数据记录与回放</w:t>
      </w:r>
    </w:p>
    <w:p>
      <w:r>
        <w:rPr>
          <w:rFonts w:ascii="宋体" w:hAnsi="宋体" w:eastAsia="宋体"/>
          <w:color w:val="000000"/>
        </w:rPr>
        <w:t>试验数据记录模块在系统运行过程中，将关键状态数据及大屏显示画面写入存储介质。回放时，试验过程回放模块读取记录文件，解析时间戳与数据内容，重新驱动视景引擎按指定倍率（0.5 倍至 8 倍）或单帧模式重现测试过程。</w:t>
      </w:r>
    </w:p>
    <w:p>
      <w:r>
        <w:rPr>
          <w:rFonts w:ascii="黑体" w:hAnsi="黑体" w:eastAsia="黑体"/>
          <w:b/>
          <w:color w:val="000000"/>
          <w:sz w:val="28"/>
        </w:rPr>
        <w:t>2.5 工作流程</w:t>
      </w:r>
    </w:p>
    <w:p>
      <w:r>
        <w:rPr>
          <w:rFonts w:ascii="宋体" w:hAnsi="宋体" w:eastAsia="宋体"/>
          <w:b/>
          <w:color w:val="000000"/>
        </w:rPr>
        <w:t>步骤 1：试验想定编辑</w:t>
      </w:r>
    </w:p>
    <w:p>
      <w:r>
        <w:rPr>
          <w:rFonts w:ascii="宋体" w:hAnsi="宋体" w:eastAsia="宋体"/>
          <w:color w:val="000000"/>
        </w:rPr>
        <w:t>操作人员进入试验想定编辑模块。设置测试场景的气象环境与仿真时间。编辑某飞机武器及作战平台的性能参数及载荷，类型不少于 20 种。在二三维态势可视化平台上绘制交战区域，完成敌我态势想定的构建。保存想定文件。</w:t>
      </w:r>
    </w:p>
    <w:p>
      <w:r>
        <w:rPr>
          <w:rFonts w:ascii="宋体" w:hAnsi="宋体" w:eastAsia="宋体"/>
          <w:b/>
          <w:color w:val="000000"/>
        </w:rPr>
        <w:t>步骤 2：系统初始化与加载</w:t>
      </w:r>
    </w:p>
    <w:p>
      <w:r>
        <w:rPr>
          <w:rFonts w:ascii="宋体" w:hAnsi="宋体" w:eastAsia="宋体"/>
          <w:color w:val="000000"/>
        </w:rPr>
        <w:t>进入试验导调控制模块。加载已编辑的测试验证想定。系统执行场景初始化，加载三维地理数据、模型资源及背景环境。检查 LED 大屏显示布局，确认多路图像拼接状态正常。</w:t>
      </w:r>
    </w:p>
    <w:p>
      <w:r>
        <w:rPr>
          <w:rFonts w:ascii="宋体" w:hAnsi="宋体" w:eastAsia="宋体"/>
          <w:b/>
          <w:color w:val="000000"/>
        </w:rPr>
        <w:t>步骤 3：仿真运行与控制</w:t>
      </w:r>
    </w:p>
    <w:p>
      <w:r>
        <w:rPr>
          <w:rFonts w:ascii="宋体" w:hAnsi="宋体" w:eastAsia="宋体"/>
          <w:color w:val="000000"/>
        </w:rPr>
        <w:t>启动仿真运行控制功能，点击“开始”。系统接收外部实时数据，开始推演典型试验场景。操作人员可通过人在环测试控制功能，临机控制交战兵力。系统实时模拟武器投放、飞行轨迹及毁伤效果。</w:t>
      </w:r>
    </w:p>
    <w:p>
      <w:r>
        <w:rPr>
          <w:rFonts w:ascii="宋体" w:hAnsi="宋体" w:eastAsia="宋体"/>
          <w:b/>
          <w:color w:val="000000"/>
        </w:rPr>
        <w:t>步骤 4：态势监视与分析</w:t>
      </w:r>
    </w:p>
    <w:p>
      <w:r>
        <w:rPr>
          <w:rFonts w:ascii="宋体" w:hAnsi="宋体" w:eastAsia="宋体"/>
          <w:color w:val="000000"/>
        </w:rPr>
        <w:t>在大屏显示分系统上观察综合态势画面。通过辅助分析显示模块，查看敌我目标状态列表（经度、纬度、高度等）。监测战场目标数量、摧毁数量、命中率及战损率图表。确认设备状态显示与总线数据同步偏差≤50ms。</w:t>
      </w:r>
    </w:p>
    <w:p>
      <w:r>
        <w:rPr>
          <w:rFonts w:ascii="宋体" w:hAnsi="宋体" w:eastAsia="宋体"/>
          <w:b/>
          <w:color w:val="000000"/>
        </w:rPr>
        <w:t>步骤 5：数据记录</w:t>
      </w:r>
    </w:p>
    <w:p>
      <w:r>
        <w:rPr>
          <w:rFonts w:ascii="宋体" w:hAnsi="宋体" w:eastAsia="宋体"/>
          <w:color w:val="000000"/>
        </w:rPr>
        <w:t>试验数据记录模块自动运行。记录运动轨迹、关键事件、载机载荷、雷达及光雷状态、告警信息等。对大屏显示画面进行整屏录制。若存储空间不足，系统触发告警并按策略清理过期数据。</w:t>
      </w:r>
    </w:p>
    <w:p>
      <w:r>
        <w:rPr>
          <w:rFonts w:ascii="宋体" w:hAnsi="宋体" w:eastAsia="宋体"/>
          <w:b/>
          <w:color w:val="000000"/>
        </w:rPr>
        <w:t>步骤 6：过程回放与评估</w:t>
      </w:r>
    </w:p>
    <w:p>
      <w:r>
        <w:rPr>
          <w:rFonts w:ascii="宋体" w:hAnsi="宋体" w:eastAsia="宋体"/>
          <w:color w:val="000000"/>
        </w:rPr>
        <w:t>测试结束后，进入试验过程回放模块。解析记录数据，选择回放倍率（0.5/1/2/4/8 倍）或单帧步进。使用“跳转至指定时间点”功能定位关键事件。查看时间点标记及关联的文本注释。导出回放标记清单（Excel 格式）。将回放视频投送至大屏进行复盘展示。</w:t>
      </w:r>
    </w:p>
    <w:p>
      <w:r>
        <w:rPr>
          <w:rFonts w:ascii="黑体" w:hAnsi="黑体" w:eastAsia="黑体"/>
          <w:b/>
          <w:color w:val="000000"/>
          <w:sz w:val="28"/>
        </w:rPr>
        <w:t>2.6 接口设计</w:t>
      </w:r>
    </w:p>
    <w:p>
      <w:r>
        <w:rPr>
          <w:rFonts w:ascii="宋体" w:hAnsi="宋体" w:eastAsia="宋体"/>
          <w:b/>
          <w:color w:val="000000"/>
        </w:rPr>
        <w:t>1. 内部接口</w:t>
      </w:r>
    </w:p>
    <w:p>
      <w:pPr>
        <w:pStyle w:val="ListBullet"/>
      </w:pPr>
      <w:r>
        <w:rPr>
          <w:rFonts w:ascii="宋体" w:hAnsi="宋体" w:eastAsia="宋体"/>
          <w:color w:val="000000"/>
        </w:rPr>
        <w:t xml:space="preserve">  </w:t>
      </w:r>
      <w:r>
        <w:rPr>
          <w:rFonts w:ascii="宋体" w:hAnsi="宋体" w:eastAsia="宋体"/>
          <w:b/>
          <w:color w:val="000000"/>
        </w:rPr>
        <w:t>视频传输接口</w:t>
      </w:r>
      <w:r>
        <w:rPr>
          <w:rFonts w:ascii="宋体" w:hAnsi="宋体" w:eastAsia="宋体"/>
          <w:color w:val="000000"/>
        </w:rPr>
        <w:t>：视频处理计算机与态势视景计算机之间采用数字化网络传输技术或标准化 HDMI 传输技术。支持不少于 8 路 1920</w:t>
      </w:r>
      <w:r>
        <w:rPr>
          <w:rFonts w:ascii="宋体" w:hAnsi="宋体" w:eastAsia="宋体"/>
          <w:i/>
          <w:color w:val="000000"/>
        </w:rPr>
        <w:t>1080 输入及不少于 2 路 3840</w:t>
      </w:r>
      <w:r>
        <w:rPr>
          <w:rFonts w:ascii="宋体" w:hAnsi="宋体" w:eastAsia="宋体"/>
          <w:color w:val="000000"/>
        </w:rPr>
        <w:t>2160 输入。输出接口不少于 16 路，连接至 LED 显示子系统。</w:t>
      </w:r>
    </w:p>
    <w:p>
      <w:pPr>
        <w:pStyle w:val="ListBullet"/>
      </w:pPr>
      <w:r>
        <w:rPr>
          <w:rFonts w:ascii="宋体" w:hAnsi="宋体" w:eastAsia="宋体"/>
          <w:color w:val="000000"/>
        </w:rPr>
        <w:t xml:space="preserve">  </w:t>
      </w:r>
      <w:r>
        <w:rPr>
          <w:rFonts w:ascii="宋体" w:hAnsi="宋体" w:eastAsia="宋体"/>
          <w:b/>
          <w:color w:val="000000"/>
        </w:rPr>
        <w:t>音频传输接口</w:t>
      </w:r>
      <w:r>
        <w:rPr>
          <w:rFonts w:ascii="宋体" w:hAnsi="宋体" w:eastAsia="宋体"/>
          <w:color w:val="000000"/>
        </w:rPr>
        <w:t>：音频扩声子系统支持 8 路音频输入，连接至系统音频输出端。</w:t>
      </w:r>
    </w:p>
    <w:p>
      <w:pPr>
        <w:pStyle w:val="ListBullet"/>
      </w:pPr>
      <w:r>
        <w:rPr>
          <w:rFonts w:ascii="宋体" w:hAnsi="宋体" w:eastAsia="宋体"/>
          <w:color w:val="000000"/>
        </w:rPr>
        <w:t xml:space="preserve">  </w:t>
      </w:r>
      <w:r>
        <w:rPr>
          <w:rFonts w:ascii="宋体" w:hAnsi="宋体" w:eastAsia="宋体"/>
          <w:b/>
          <w:color w:val="000000"/>
        </w:rPr>
        <w:t>数据总线接口</w:t>
      </w:r>
      <w:r>
        <w:rPr>
          <w:rFonts w:ascii="宋体" w:hAnsi="宋体" w:eastAsia="宋体"/>
          <w:color w:val="000000"/>
        </w:rPr>
        <w:t>：软件内部各模块间通过内部数据总线进行高频数据交换，确保设备状态显示变化与总线数据同步，时间偏差≤50ms。</w:t>
      </w:r>
    </w:p>
    <w:p>
      <w:pPr>
        <w:pStyle w:val="ListBullet"/>
      </w:pPr>
      <w:r>
        <w:rPr>
          <w:rFonts w:ascii="宋体" w:hAnsi="宋体" w:eastAsia="宋体"/>
          <w:color w:val="000000"/>
        </w:rPr>
        <w:t xml:space="preserve">  </w:t>
      </w:r>
      <w:r>
        <w:rPr>
          <w:rFonts w:ascii="宋体" w:hAnsi="宋体" w:eastAsia="宋体"/>
          <w:b/>
          <w:color w:val="000000"/>
        </w:rPr>
        <w:t>电源控制接口</w:t>
      </w:r>
      <w:r>
        <w:rPr>
          <w:rFonts w:ascii="宋体" w:hAnsi="宋体" w:eastAsia="宋体"/>
          <w:color w:val="000000"/>
        </w:rPr>
        <w:t>：LED 显示屏配电柜提供电源开关远程操控接口，支持测试平台软件远程控制及延时分布启动。</w:t>
      </w:r>
    </w:p>
    <w:p>
      <w:r>
        <w:rPr>
          <w:rFonts w:ascii="宋体" w:hAnsi="宋体" w:eastAsia="宋体"/>
          <w:b/>
          <w:color w:val="000000"/>
        </w:rPr>
        <w:t>2. 外部接口</w:t>
      </w:r>
    </w:p>
    <w:p>
      <w:pPr>
        <w:pStyle w:val="ListBullet"/>
      </w:pPr>
      <w:r>
        <w:rPr>
          <w:rFonts w:ascii="宋体" w:hAnsi="宋体" w:eastAsia="宋体"/>
          <w:color w:val="000000"/>
        </w:rPr>
        <w:t xml:space="preserve">  </w:t>
      </w:r>
      <w:r>
        <w:rPr>
          <w:rFonts w:ascii="宋体" w:hAnsi="宋体" w:eastAsia="宋体"/>
          <w:b/>
          <w:color w:val="000000"/>
        </w:rPr>
        <w:t>以太网数据接口</w:t>
      </w:r>
      <w:r>
        <w:rPr>
          <w:rFonts w:ascii="宋体" w:hAnsi="宋体" w:eastAsia="宋体"/>
          <w:color w:val="000000"/>
        </w:rPr>
        <w:t>：系统通过以太网接收载机和目标信息的仿真实时数据以及任务数据。用于驱动载机及目标在三维场景中实时显示。</w:t>
      </w:r>
    </w:p>
    <w:p>
      <w:pPr>
        <w:pStyle w:val="ListBullet"/>
      </w:pPr>
      <w:r>
        <w:rPr>
          <w:rFonts w:ascii="宋体" w:hAnsi="宋体" w:eastAsia="宋体"/>
          <w:color w:val="000000"/>
        </w:rPr>
        <w:t xml:space="preserve">  </w:t>
      </w:r>
      <w:r>
        <w:rPr>
          <w:rFonts w:ascii="宋体" w:hAnsi="宋体" w:eastAsia="宋体"/>
          <w:b/>
          <w:color w:val="000000"/>
        </w:rPr>
        <w:t>模拟器接口</w:t>
      </w:r>
      <w:r>
        <w:rPr>
          <w:rFonts w:ascii="宋体" w:hAnsi="宋体" w:eastAsia="宋体"/>
          <w:color w:val="000000"/>
        </w:rPr>
        <w:t>：接入某飞机模拟器模拟的飞机状态信息，实现真实/仿真环境交互。</w:t>
      </w:r>
    </w:p>
    <w:p>
      <w:pPr>
        <w:pStyle w:val="ListBullet"/>
      </w:pPr>
      <w:r>
        <w:rPr>
          <w:rFonts w:ascii="宋体" w:hAnsi="宋体" w:eastAsia="宋体"/>
          <w:color w:val="000000"/>
        </w:rPr>
        <w:t xml:space="preserve">  </w:t>
      </w:r>
      <w:r>
        <w:rPr>
          <w:rFonts w:ascii="宋体" w:hAnsi="宋体" w:eastAsia="宋体"/>
          <w:b/>
          <w:color w:val="000000"/>
        </w:rPr>
        <w:t>任务系统接口</w:t>
      </w:r>
      <w:r>
        <w:rPr>
          <w:rFonts w:ascii="宋体" w:hAnsi="宋体" w:eastAsia="宋体"/>
          <w:color w:val="000000"/>
        </w:rPr>
        <w:t>：接收任务系统载机武器发射状态、雷达开机/搜索/跟踪/锁定状态。</w:t>
      </w:r>
    </w:p>
    <w:p>
      <w:pPr>
        <w:pStyle w:val="ListBullet"/>
      </w:pPr>
      <w:r>
        <w:rPr>
          <w:rFonts w:ascii="宋体" w:hAnsi="宋体" w:eastAsia="宋体"/>
          <w:color w:val="000000"/>
        </w:rPr>
        <w:t xml:space="preserve">  </w:t>
      </w:r>
      <w:r>
        <w:rPr>
          <w:rFonts w:ascii="宋体" w:hAnsi="宋体" w:eastAsia="宋体"/>
          <w:b/>
          <w:color w:val="000000"/>
        </w:rPr>
        <w:t>远程控制接口</w:t>
      </w:r>
      <w:r>
        <w:rPr>
          <w:rFonts w:ascii="宋体" w:hAnsi="宋体" w:eastAsia="宋体"/>
          <w:color w:val="000000"/>
        </w:rPr>
        <w:t>：提供与测试平台软件的通信接口，支持对大屏显示配置、电源开关及系统运行状态的远程控制。</w:t>
      </w:r>
    </w:p>
    <w:p>
      <w:r>
        <w:rPr>
          <w:rFonts w:ascii="黑体" w:hAnsi="黑体" w:eastAsia="黑体"/>
          <w:b/>
          <w:color w:val="000000"/>
          <w:sz w:val="28"/>
        </w:rPr>
        <w:t>2.7 建成效果</w:t>
      </w:r>
    </w:p>
    <w:p>
      <w:r>
        <w:rPr>
          <w:rFonts w:ascii="宋体" w:hAnsi="宋体" w:eastAsia="宋体"/>
          <w:color w:val="000000"/>
        </w:rPr>
        <w:t>系统建成后，将在中国航空工业集团公司成都飞机设计研究所指定场地形成一套完整的综合态势生成与视景环境。</w:t>
      </w:r>
    </w:p>
    <w:p>
      <w:r>
        <w:rPr>
          <w:rFonts w:ascii="宋体" w:hAnsi="宋体" w:eastAsia="宋体"/>
          <w:b/>
          <w:color w:val="000000"/>
        </w:rPr>
        <w:t>1. 显示效果</w:t>
      </w:r>
    </w:p>
    <w:p>
      <w:r>
        <w:rPr>
          <w:rFonts w:ascii="宋体" w:hAnsi="宋体" w:eastAsia="宋体"/>
          <w:color w:val="000000"/>
        </w:rPr>
        <w:t>LED 大屏呈现尺寸不小于 9.6m×3m 的高清画面，像素间距≤1.25mm，亮度≥750nits，对比度≥10000:1。屏幕划分为不少于 8 个独立显示区域，可同时展示多功能显示器画面、态势视景画面及辅助分析图表。OSD 叠加清晰，台标位置准确。</w:t>
      </w:r>
    </w:p>
    <w:p>
      <w:r>
        <w:rPr>
          <w:rFonts w:ascii="宋体" w:hAnsi="宋体" w:eastAsia="宋体"/>
          <w:b/>
          <w:color w:val="000000"/>
        </w:rPr>
        <w:t>2. 视景效果</w:t>
      </w:r>
    </w:p>
    <w:p>
      <w:r>
        <w:rPr>
          <w:rFonts w:ascii="宋体" w:hAnsi="宋体" w:eastAsia="宋体"/>
          <w:color w:val="000000"/>
        </w:rPr>
        <w:t>三维场景真实还原全国卫星影像（精度≥15 级）及全球高程数据（精度≥13 级）。地形地貌细节丰富，动态 LOD 切换平滑。天空、云层、大气及光照效果逼真。载机、目标及武器模型外形准确，雷达波瓣扫描、武器攻击范围特效显示直观。第一视角平显画面元素叠加准确，与真实装备一致。</w:t>
      </w:r>
    </w:p>
    <w:p>
      <w:r>
        <w:rPr>
          <w:rFonts w:ascii="宋体" w:hAnsi="宋体" w:eastAsia="宋体"/>
          <w:b/>
          <w:color w:val="000000"/>
        </w:rPr>
        <w:t>3. 交互效果</w:t>
      </w:r>
    </w:p>
    <w:p>
      <w:r>
        <w:rPr>
          <w:rFonts w:ascii="宋体" w:hAnsi="宋体" w:eastAsia="宋体"/>
          <w:color w:val="000000"/>
        </w:rPr>
        <w:t>模拟座舱结构稳固，表面无毛刺，间隙≤1mm。座舱内视角观测无遮挡。系统在接收到实时数据后，场景更新延迟低，设备状态显示同步偏差≤50ms。支持多视角自由切换，回放过程流畅，支持单帧步进与任意时间点跳转。</w:t>
      </w:r>
    </w:p>
    <w:p>
      <w:r>
        <w:rPr>
          <w:rFonts w:ascii="宋体" w:hAnsi="宋体" w:eastAsia="宋体"/>
          <w:b/>
          <w:color w:val="000000"/>
        </w:rPr>
        <w:t>4. 音频效果</w:t>
      </w:r>
    </w:p>
    <w:p>
      <w:r>
        <w:rPr>
          <w:rFonts w:ascii="宋体" w:hAnsi="宋体" w:eastAsia="宋体"/>
          <w:color w:val="000000"/>
        </w:rPr>
        <w:t>现场声压级≥115dB，频率响应 45Hz～18KHz，声音清晰无失真。具备过热、过载及直流保护功能。</w:t>
      </w:r>
    </w:p>
    <w:p>
      <w:r>
        <w:rPr>
          <w:rFonts w:ascii="黑体" w:hAnsi="黑体" w:eastAsia="黑体"/>
          <w:b/>
          <w:color w:val="000000"/>
          <w:sz w:val="28"/>
        </w:rPr>
        <w:t>2.8 开发/运行环境</w:t>
      </w:r>
    </w:p>
    <w:p>
      <w:r>
        <w:rPr>
          <w:rFonts w:ascii="宋体" w:hAnsi="宋体" w:eastAsia="宋体"/>
          <w:b/>
          <w:color w:val="000000"/>
        </w:rPr>
        <w:t>1. 硬件环境</w:t>
      </w:r>
    </w:p>
    <w:p>
      <w:pPr>
        <w:pStyle w:val="ListBullet"/>
      </w:pPr>
      <w:r>
        <w:rPr>
          <w:rFonts w:ascii="宋体" w:hAnsi="宋体" w:eastAsia="宋体"/>
          <w:color w:val="000000"/>
        </w:rPr>
        <w:t xml:space="preserve">  </w:t>
      </w:r>
      <w:r>
        <w:rPr>
          <w:rFonts w:ascii="宋体" w:hAnsi="宋体" w:eastAsia="宋体"/>
          <w:b/>
          <w:color w:val="000000"/>
        </w:rPr>
        <w:t>视频处理计算机</w:t>
      </w:r>
      <w:r>
        <w:rPr>
          <w:rFonts w:ascii="宋体" w:hAnsi="宋体" w:eastAsia="宋体"/>
          <w:color w:val="000000"/>
        </w:rPr>
        <w:t>：CPU≥Intel Core i7，内存≥32GB DDR4，硬盘≥8TB SSD，显卡≥RTX 3060 12G。</w:t>
      </w:r>
    </w:p>
    <w:p>
      <w:pPr>
        <w:pStyle w:val="ListBullet"/>
      </w:pPr>
      <w:r>
        <w:rPr>
          <w:rFonts w:ascii="宋体" w:hAnsi="宋体" w:eastAsia="宋体"/>
          <w:color w:val="000000"/>
        </w:rPr>
        <w:t xml:space="preserve">  </w:t>
      </w:r>
      <w:r>
        <w:rPr>
          <w:rFonts w:ascii="宋体" w:hAnsi="宋体" w:eastAsia="宋体"/>
          <w:b/>
          <w:color w:val="000000"/>
        </w:rPr>
        <w:t>态势视景计算机</w:t>
      </w:r>
      <w:r>
        <w:rPr>
          <w:rFonts w:ascii="宋体" w:hAnsi="宋体" w:eastAsia="宋体"/>
          <w:color w:val="000000"/>
        </w:rPr>
        <w:t>：CPU≥Intel Core i9，内存≥32GB DDR4，硬盘≥8TB SSD，显卡≥RTX 3090 12G（共 2 台）。</w:t>
      </w:r>
    </w:p>
    <w:p>
      <w:pPr>
        <w:pStyle w:val="ListBullet"/>
      </w:pPr>
      <w:r>
        <w:rPr>
          <w:rFonts w:ascii="宋体" w:hAnsi="宋体" w:eastAsia="宋体"/>
          <w:color w:val="000000"/>
        </w:rPr>
        <w:t xml:space="preserve">  </w:t>
      </w:r>
      <w:r>
        <w:rPr>
          <w:rFonts w:ascii="宋体" w:hAnsi="宋体" w:eastAsia="宋体"/>
          <w:b/>
          <w:color w:val="000000"/>
        </w:rPr>
        <w:t>显示设备</w:t>
      </w:r>
      <w:r>
        <w:rPr>
          <w:rFonts w:ascii="宋体" w:hAnsi="宋体" w:eastAsia="宋体"/>
          <w:color w:val="000000"/>
        </w:rPr>
        <w:t>：小间距 LED 显示屏，像素间距≤1.25mm，配套视频处理器及配电柜。</w:t>
      </w:r>
    </w:p>
    <w:p>
      <w:pPr>
        <w:pStyle w:val="ListBullet"/>
      </w:pPr>
      <w:r>
        <w:rPr>
          <w:rFonts w:ascii="宋体" w:hAnsi="宋体" w:eastAsia="宋体"/>
          <w:color w:val="000000"/>
        </w:rPr>
        <w:t xml:space="preserve">  </w:t>
      </w:r>
      <w:r>
        <w:rPr>
          <w:rFonts w:ascii="宋体" w:hAnsi="宋体" w:eastAsia="宋体"/>
          <w:b/>
          <w:color w:val="000000"/>
        </w:rPr>
        <w:t>音频设备</w:t>
      </w:r>
      <w:r>
        <w:rPr>
          <w:rFonts w:ascii="宋体" w:hAnsi="宋体" w:eastAsia="宋体"/>
          <w:color w:val="000000"/>
        </w:rPr>
        <w:t>：专业扩声音箱及功放设备。</w:t>
      </w:r>
    </w:p>
    <w:p>
      <w:pPr>
        <w:pStyle w:val="ListBullet"/>
      </w:pPr>
      <w:r>
        <w:rPr>
          <w:rFonts w:ascii="宋体" w:hAnsi="宋体" w:eastAsia="宋体"/>
          <w:color w:val="000000"/>
        </w:rPr>
        <w:t xml:space="preserve">  </w:t>
      </w:r>
      <w:r>
        <w:rPr>
          <w:rFonts w:ascii="宋体" w:hAnsi="宋体" w:eastAsia="宋体"/>
          <w:b/>
          <w:color w:val="000000"/>
        </w:rPr>
        <w:t>网络设备</w:t>
      </w:r>
      <w:r>
        <w:rPr>
          <w:rFonts w:ascii="宋体" w:hAnsi="宋体" w:eastAsia="宋体"/>
          <w:color w:val="000000"/>
        </w:rPr>
        <w:t>：千兆以太网交换机，满足实时数据传输带宽需求。</w:t>
      </w:r>
    </w:p>
    <w:p>
      <w:r>
        <w:rPr>
          <w:rFonts w:ascii="宋体" w:hAnsi="宋体" w:eastAsia="宋体"/>
          <w:b/>
          <w:color w:val="000000"/>
        </w:rPr>
        <w:t>2. 软件环境</w:t>
      </w:r>
    </w:p>
    <w:p>
      <w:pPr>
        <w:pStyle w:val="ListBullet"/>
      </w:pPr>
      <w:r>
        <w:rPr>
          <w:rFonts w:ascii="宋体" w:hAnsi="宋体" w:eastAsia="宋体"/>
          <w:color w:val="000000"/>
        </w:rPr>
        <w:t xml:space="preserve">  </w:t>
      </w:r>
      <w:r>
        <w:rPr>
          <w:rFonts w:ascii="宋体" w:hAnsi="宋体" w:eastAsia="宋体"/>
          <w:b/>
          <w:color w:val="000000"/>
        </w:rPr>
        <w:t>操作系统</w:t>
      </w:r>
      <w:r>
        <w:rPr>
          <w:rFonts w:ascii="宋体" w:hAnsi="宋体" w:eastAsia="宋体"/>
          <w:color w:val="000000"/>
        </w:rPr>
        <w:t>：Windows 7 或银河麒麟操作系统。</w:t>
      </w:r>
    </w:p>
    <w:p>
      <w:pPr>
        <w:pStyle w:val="ListBullet"/>
      </w:pPr>
      <w:r>
        <w:rPr>
          <w:rFonts w:ascii="宋体" w:hAnsi="宋体" w:eastAsia="宋体"/>
          <w:color w:val="000000"/>
        </w:rPr>
        <w:t xml:space="preserve">  </w:t>
      </w:r>
      <w:r>
        <w:rPr>
          <w:rFonts w:ascii="宋体" w:hAnsi="宋体" w:eastAsia="宋体"/>
          <w:b/>
          <w:color w:val="000000"/>
        </w:rPr>
        <w:t>数据库</w:t>
      </w:r>
      <w:r>
        <w:rPr>
          <w:rFonts w:ascii="宋体" w:hAnsi="宋体" w:eastAsia="宋体"/>
          <w:color w:val="000000"/>
        </w:rPr>
        <w:t>：支持海量试验数据存储与快速检索的关系型数据库或文件系统。</w:t>
      </w:r>
    </w:p>
    <w:p>
      <w:pPr>
        <w:pStyle w:val="ListBullet"/>
      </w:pPr>
      <w:r>
        <w:rPr>
          <w:rFonts w:ascii="宋体" w:hAnsi="宋体" w:eastAsia="宋体"/>
          <w:color w:val="000000"/>
        </w:rPr>
        <w:t xml:space="preserve">  </w:t>
      </w:r>
      <w:r>
        <w:rPr>
          <w:rFonts w:ascii="宋体" w:hAnsi="宋体" w:eastAsia="宋体"/>
          <w:b/>
          <w:color w:val="000000"/>
        </w:rPr>
        <w:t>开发语言</w:t>
      </w:r>
      <w:r>
        <w:rPr>
          <w:rFonts w:ascii="宋体" w:hAnsi="宋体" w:eastAsia="宋体"/>
          <w:color w:val="000000"/>
        </w:rPr>
        <w:t>：采用 C++/C# 等高性能语言进行核心引擎开发。</w:t>
      </w:r>
    </w:p>
    <w:p>
      <w:pPr>
        <w:pStyle w:val="ListBullet"/>
      </w:pPr>
      <w:r>
        <w:rPr>
          <w:rFonts w:ascii="宋体" w:hAnsi="宋体" w:eastAsia="宋体"/>
          <w:color w:val="000000"/>
        </w:rPr>
        <w:t xml:space="preserve">  </w:t>
      </w:r>
      <w:r>
        <w:rPr>
          <w:rFonts w:ascii="宋体" w:hAnsi="宋体" w:eastAsia="宋体"/>
          <w:b/>
          <w:color w:val="000000"/>
        </w:rPr>
        <w:t>图形 API</w:t>
      </w:r>
      <w:r>
        <w:rPr>
          <w:rFonts w:ascii="宋体" w:hAnsi="宋体" w:eastAsia="宋体"/>
          <w:color w:val="000000"/>
        </w:rPr>
        <w:t>：支持 OpenGL/DirectX 等主流图形渲染接口。</w:t>
      </w:r>
    </w:p>
    <w:p>
      <w:pPr>
        <w:pStyle w:val="ListBullet"/>
      </w:pPr>
      <w:r>
        <w:rPr>
          <w:rFonts w:ascii="宋体" w:hAnsi="宋体" w:eastAsia="宋体"/>
          <w:color w:val="000000"/>
        </w:rPr>
        <w:t xml:space="preserve">  </w:t>
      </w:r>
      <w:r>
        <w:rPr>
          <w:rFonts w:ascii="宋体" w:hAnsi="宋体" w:eastAsia="宋体"/>
          <w:b/>
          <w:color w:val="000000"/>
        </w:rPr>
        <w:t>支撑软件</w:t>
      </w:r>
      <w:r>
        <w:rPr>
          <w:rFonts w:ascii="宋体" w:hAnsi="宋体" w:eastAsia="宋体"/>
          <w:color w:val="000000"/>
        </w:rPr>
        <w:t>：包含三维地理信息引擎、物理仿真引擎及音视频处理中间件。</w:t>
      </w:r>
    </w:p>
    <w:p>
      <w:r>
        <w:rPr>
          <w:rFonts w:ascii="宋体" w:hAnsi="宋体" w:eastAsia="宋体"/>
          <w:b/>
          <w:color w:val="000000"/>
        </w:rPr>
        <w:t>3. 网络环境</w:t>
      </w:r>
    </w:p>
    <w:p>
      <w:pPr>
        <w:pStyle w:val="ListBullet"/>
      </w:pPr>
      <w:r>
        <w:rPr>
          <w:rFonts w:ascii="宋体" w:hAnsi="宋体" w:eastAsia="宋体"/>
          <w:color w:val="000000"/>
        </w:rPr>
        <w:t xml:space="preserve">  系统内部采用局域网架构，确保视频流与数据流的低延迟传输。</w:t>
      </w:r>
    </w:p>
    <w:p>
      <w:pPr>
        <w:pStyle w:val="ListBullet"/>
      </w:pPr>
      <w:r>
        <w:rPr>
          <w:rFonts w:ascii="宋体" w:hAnsi="宋体" w:eastAsia="宋体"/>
          <w:color w:val="000000"/>
        </w:rPr>
        <w:t xml:space="preserve">  支持与外部任务系统、飞机模拟器的以太网连接，协议兼容 TCP/IP。</w:t>
      </w:r>
    </w:p>
    <w:p>
      <w:pPr>
        <w:pStyle w:val="ListBullet"/>
      </w:pPr>
      <w:r>
        <w:rPr>
          <w:rFonts w:ascii="宋体" w:hAnsi="宋体" w:eastAsia="宋体"/>
          <w:color w:val="000000"/>
        </w:rPr>
        <w:t xml:space="preserve">  计算机类及信息化设备在交付前，物理拆除无线模块，确保网络安全。</w:t>
      </w:r>
    </w:p>
    <w:p>
      <w:r>
        <w:rPr>
          <w:rFonts w:ascii="黑体" w:hAnsi="黑体" w:eastAsia="黑体"/>
          <w:b/>
          <w:color w:val="000000"/>
          <w:sz w:val="28"/>
        </w:rPr>
        <w:t>3. 大屏显示分系统方案</w:t>
      </w:r>
    </w:p>
    <w:p>
      <w:r>
        <w:rPr>
          <w:rFonts w:ascii="黑体" w:hAnsi="黑体" w:eastAsia="黑体"/>
          <w:b/>
          <w:color w:val="000000"/>
          <w:sz w:val="32"/>
        </w:rPr>
        <w:t>3. 大屏显示分系统方案</w:t>
      </w:r>
    </w:p>
    <w:p>
      <w:r>
        <w:rPr>
          <w:rFonts w:ascii="宋体" w:hAnsi="宋体" w:eastAsia="宋体"/>
          <w:color w:val="000000"/>
        </w:rPr>
        <w:t>大屏显示分系统由 LED 显示子系统、音频扩声子系统、视频处理计算机、态势视景计算机组成。系统负责试验设施综合态势的大屏可视化呈现、音频扩声及信号处理。</w:t>
      </w:r>
    </w:p>
    <w:p>
      <w:r>
        <w:rPr>
          <w:rFonts w:ascii="宋体" w:hAnsi="宋体" w:eastAsia="宋体"/>
          <w:color w:val="000000"/>
        </w:rPr>
        <w:t>图 3-1 大屏显示分系统组成图</w:t>
      </w:r>
    </w:p>
    <w:p>
      <w:r>
        <w:rPr>
          <w:rFonts w:ascii="宋体" w:hAnsi="宋体" w:eastAsia="宋体"/>
          <w:color w:val="000000"/>
        </w:rPr>
        <w:t>（此处插入大屏显示分系统组成图）</w:t>
      </w:r>
    </w:p>
    <w:p>
      <w:r>
        <w:rPr>
          <w:rFonts w:ascii="宋体" w:hAnsi="宋体" w:eastAsia="宋体"/>
          <w:color w:val="000000"/>
        </w:rPr>
        <w:t>如图，大屏显示分系统各组成部分功能如下：</w:t>
      </w:r>
    </w:p>
    <w:p>
      <w:r>
        <w:rPr>
          <w:rFonts w:ascii="宋体" w:hAnsi="宋体" w:eastAsia="宋体"/>
          <w:color w:val="000000"/>
        </w:rPr>
        <w:t>LED 显示子系统：负责高分辨率态势画面、仿真视景画面的拼接显示。</w:t>
      </w:r>
    </w:p>
    <w:p>
      <w:r>
        <w:rPr>
          <w:rFonts w:ascii="宋体" w:hAnsi="宋体" w:eastAsia="宋体"/>
          <w:color w:val="000000"/>
        </w:rPr>
        <w:t>音频扩声子系统：负责试验过程中的语音指令、音效及报警声音的扩声输出。</w:t>
      </w:r>
    </w:p>
    <w:p>
      <w:r>
        <w:rPr>
          <w:rFonts w:ascii="宋体" w:hAnsi="宋体" w:eastAsia="宋体"/>
          <w:color w:val="000000"/>
        </w:rPr>
        <w:t>视频处理计算机：负责多路视频信号的接入、处理、分割及上屏控制。</w:t>
      </w:r>
    </w:p>
    <w:p>
      <w:r>
        <w:rPr>
          <w:rFonts w:ascii="宋体" w:hAnsi="宋体" w:eastAsia="宋体"/>
          <w:color w:val="000000"/>
        </w:rPr>
        <w:t>态势视景计算机：负责三维地理环境渲染、实体模型驱动及态势数据解算。</w:t>
      </w:r>
    </w:p>
    <w:p>
      <w:r>
        <w:rPr>
          <w:rFonts w:ascii="黑体" w:hAnsi="黑体" w:eastAsia="黑体"/>
          <w:b/>
          <w:color w:val="000000"/>
          <w:sz w:val="28"/>
        </w:rPr>
        <w:t>3.1 LED 显示子系统</w:t>
      </w:r>
    </w:p>
    <w:p>
      <w:r>
        <w:rPr>
          <w:rFonts w:ascii="宋体" w:hAnsi="宋体" w:eastAsia="宋体"/>
          <w:color w:val="000000"/>
        </w:rPr>
        <w:t>LED 显示子系统采用小间距 LED 显示模组，配合视频处理器实现多画面分区显示与控制。</w:t>
      </w:r>
    </w:p>
    <w:p>
      <w:r>
        <w:rPr>
          <w:rFonts w:ascii="宋体" w:hAnsi="宋体" w:eastAsia="宋体"/>
          <w:color w:val="000000"/>
        </w:rPr>
        <w:t>图 3-2 LED 显示子系统原理图</w:t>
      </w:r>
    </w:p>
    <w:p>
      <w:r>
        <w:rPr>
          <w:rFonts w:ascii="宋体" w:hAnsi="宋体" w:eastAsia="宋体"/>
          <w:color w:val="000000"/>
        </w:rPr>
        <w:t>（此处插入 LED 显示子系统原理图）</w:t>
      </w:r>
    </w:p>
    <w:p>
      <w:r>
        <w:rPr>
          <w:rFonts w:ascii="黑体" w:hAnsi="黑体" w:eastAsia="黑体"/>
          <w:b/>
          <w:color w:val="000000"/>
          <w:sz w:val="26"/>
        </w:rPr>
        <w:t>3.1.1 显示模组与屏幕参数</w:t>
      </w:r>
    </w:p>
    <w:p>
      <w:r>
        <w:rPr>
          <w:rFonts w:ascii="宋体" w:hAnsi="宋体" w:eastAsia="宋体"/>
          <w:b/>
          <w:color w:val="000000"/>
        </w:rPr>
        <w:t>指标要求：</w:t>
      </w:r>
    </w:p>
    <w:p>
      <w:pPr>
        <w:pStyle w:val="ListBullet"/>
      </w:pPr>
      <w:r>
        <w:rPr>
          <w:rFonts w:ascii="宋体" w:hAnsi="宋体" w:eastAsia="宋体"/>
          <w:color w:val="000000"/>
        </w:rPr>
        <w:t xml:space="preserve">  品牌要求：品质不低于利亚德等一线品牌。</w:t>
      </w:r>
    </w:p>
    <w:p>
      <w:pPr>
        <w:pStyle w:val="ListBullet"/>
      </w:pPr>
      <w:r>
        <w:rPr>
          <w:rFonts w:ascii="宋体" w:hAnsi="宋体" w:eastAsia="宋体"/>
          <w:color w:val="000000"/>
        </w:rPr>
        <w:t xml:space="preserve">  屏幕尺寸：长×高≮9.6m×3m。</w:t>
      </w:r>
    </w:p>
    <w:p>
      <w:pPr>
        <w:pStyle w:val="ListBullet"/>
      </w:pPr>
      <w:r>
        <w:rPr>
          <w:rFonts w:ascii="宋体" w:hAnsi="宋体" w:eastAsia="宋体"/>
          <w:color w:val="000000"/>
        </w:rPr>
        <w:t xml:space="preserve">  像素间距：≤1.25mm。</w:t>
      </w:r>
    </w:p>
    <w:p>
      <w:pPr>
        <w:pStyle w:val="ListBullet"/>
      </w:pPr>
      <w:r>
        <w:rPr>
          <w:rFonts w:ascii="宋体" w:hAnsi="宋体" w:eastAsia="宋体"/>
          <w:color w:val="000000"/>
        </w:rPr>
        <w:t xml:space="preserve">  分辨率：≮7680×2430。</w:t>
      </w:r>
    </w:p>
    <w:p>
      <w:pPr>
        <w:pStyle w:val="ListBullet"/>
      </w:pPr>
      <w:r>
        <w:rPr>
          <w:rFonts w:ascii="宋体" w:hAnsi="宋体" w:eastAsia="宋体"/>
          <w:color w:val="000000"/>
        </w:rPr>
        <w:t xml:space="preserve">  对比度：不低于 10000:1。</w:t>
      </w:r>
    </w:p>
    <w:p>
      <w:pPr>
        <w:pStyle w:val="ListBullet"/>
      </w:pPr>
      <w:r>
        <w:rPr>
          <w:rFonts w:ascii="宋体" w:hAnsi="宋体" w:eastAsia="宋体"/>
          <w:color w:val="000000"/>
        </w:rPr>
        <w:t xml:space="preserve">  亮度：最高亮度不低于 750(nits)。</w:t>
      </w:r>
    </w:p>
    <w:p>
      <w:pPr>
        <w:pStyle w:val="ListBullet"/>
      </w:pPr>
      <w:r>
        <w:rPr>
          <w:rFonts w:ascii="宋体" w:hAnsi="宋体" w:eastAsia="宋体"/>
          <w:color w:val="000000"/>
        </w:rPr>
        <w:t xml:space="preserve">  刷新频率：≥3840HZ，支持调整。</w:t>
      </w:r>
    </w:p>
    <w:p>
      <w:r>
        <w:rPr>
          <w:rFonts w:ascii="宋体" w:hAnsi="宋体" w:eastAsia="宋体"/>
          <w:b/>
          <w:color w:val="000000"/>
        </w:rPr>
        <w:t>实现方式及设备选型：</w:t>
      </w:r>
    </w:p>
    <w:p>
      <w:r>
        <w:rPr>
          <w:rFonts w:ascii="宋体" w:hAnsi="宋体" w:eastAsia="宋体"/>
          <w:color w:val="000000"/>
        </w:rPr>
        <w:t>本方案选用小间距 LED 显示模组，像素间距为 P1.25（或更优），满足≤1.25mm 要求。屏幕物理尺寸设计为 9.6m×3m，整屏分辨率达到 7680×2430 像素以上。模组采用高对比度黑灯技术，对比度指标优于 10000:1。最大亮度可调节至 750nits 以上，适应不同光照环境。刷新频率支持 3840Hz 及以上，并可通过软件进行调整，确保画面无闪烁。所选模组品牌为国内一线品牌，具备品质保证。</w:t>
      </w:r>
    </w:p>
    <w:p>
      <w:r>
        <w:rPr>
          <w:rFonts w:ascii="黑体" w:hAnsi="黑体" w:eastAsia="黑体"/>
          <w:b/>
          <w:color w:val="000000"/>
          <w:sz w:val="26"/>
        </w:rPr>
        <w:t>3.1.2 校正与传输技术</w:t>
      </w:r>
    </w:p>
    <w:p>
      <w:r>
        <w:rPr>
          <w:rFonts w:ascii="宋体" w:hAnsi="宋体" w:eastAsia="宋体"/>
          <w:b/>
          <w:color w:val="000000"/>
        </w:rPr>
        <w:t>指标要求：</w:t>
      </w:r>
    </w:p>
    <w:p>
      <w:pPr>
        <w:pStyle w:val="ListBullet"/>
      </w:pPr>
      <w:r>
        <w:rPr>
          <w:rFonts w:ascii="宋体" w:hAnsi="宋体" w:eastAsia="宋体"/>
          <w:color w:val="000000"/>
        </w:rPr>
        <w:t xml:space="preserve">  支持模块校正和数据存储及回读。</w:t>
      </w:r>
    </w:p>
    <w:p>
      <w:pPr>
        <w:pStyle w:val="ListBullet"/>
      </w:pPr>
      <w:r>
        <w:rPr>
          <w:rFonts w:ascii="宋体" w:hAnsi="宋体" w:eastAsia="宋体"/>
          <w:color w:val="000000"/>
        </w:rPr>
        <w:t xml:space="preserve">  采用数字化网络传输技术或标准化 HDMI 传输技术。</w:t>
      </w:r>
    </w:p>
    <w:p>
      <w:r>
        <w:rPr>
          <w:rFonts w:ascii="宋体" w:hAnsi="宋体" w:eastAsia="宋体"/>
          <w:b/>
          <w:color w:val="000000"/>
        </w:rPr>
        <w:t>实现方式及设备选型：</w:t>
      </w:r>
    </w:p>
    <w:p>
      <w:r>
        <w:rPr>
          <w:rFonts w:ascii="宋体" w:hAnsi="宋体" w:eastAsia="宋体"/>
          <w:color w:val="000000"/>
        </w:rPr>
        <w:t>系统配备逐点校正功能，支持对每个模组进行亮色度校正，校正数据可存储在接收卡中并支持回读。信号传输采用数字化网络传输技术（光纤/网线），部分接口兼容标准化 HDMI 传输，确保信号长距离传输无损且抗干扰。</w:t>
      </w:r>
    </w:p>
    <w:p>
      <w:r>
        <w:rPr>
          <w:rFonts w:ascii="黑体" w:hAnsi="黑体" w:eastAsia="黑体"/>
          <w:b/>
          <w:color w:val="000000"/>
          <w:sz w:val="26"/>
        </w:rPr>
        <w:t>3.1.3 输入输出与控制功能</w:t>
      </w:r>
    </w:p>
    <w:p>
      <w:r>
        <w:rPr>
          <w:rFonts w:ascii="宋体" w:hAnsi="宋体" w:eastAsia="宋体"/>
          <w:b/>
          <w:color w:val="000000"/>
        </w:rPr>
        <w:t>指标要求：</w:t>
      </w:r>
    </w:p>
    <w:p>
      <w:pPr>
        <w:pStyle w:val="ListBullet"/>
      </w:pPr>
      <w:r>
        <w:rPr>
          <w:rFonts w:ascii="宋体" w:hAnsi="宋体" w:eastAsia="宋体"/>
          <w:color w:val="000000"/>
        </w:rPr>
        <w:t xml:space="preserve">  输入支持：不少于 8 路 1920</w:t>
      </w:r>
      <w:r>
        <w:rPr>
          <w:rFonts w:ascii="宋体" w:hAnsi="宋体" w:eastAsia="宋体"/>
          <w:i/>
          <w:color w:val="000000"/>
        </w:rPr>
        <w:t>1080 输入，不少于 2 路 3840</w:t>
      </w:r>
      <w:r>
        <w:rPr>
          <w:rFonts w:ascii="宋体" w:hAnsi="宋体" w:eastAsia="宋体"/>
          <w:color w:val="000000"/>
        </w:rPr>
        <w:t>2160 输入。</w:t>
      </w:r>
    </w:p>
    <w:p>
      <w:pPr>
        <w:pStyle w:val="ListBullet"/>
      </w:pPr>
      <w:r>
        <w:rPr>
          <w:rFonts w:ascii="宋体" w:hAnsi="宋体" w:eastAsia="宋体"/>
          <w:color w:val="000000"/>
        </w:rPr>
        <w:t xml:space="preserve">  输出支持：不少于 16 路输出接口。</w:t>
      </w:r>
    </w:p>
    <w:p>
      <w:pPr>
        <w:pStyle w:val="ListBullet"/>
      </w:pPr>
      <w:r>
        <w:rPr>
          <w:rFonts w:ascii="宋体" w:hAnsi="宋体" w:eastAsia="宋体"/>
          <w:color w:val="000000"/>
        </w:rPr>
        <w:t xml:space="preserve">  状态显示：前面板显示屏显示设备名称、接口连接状态、运行状态及 IP 地址。</w:t>
      </w:r>
    </w:p>
    <w:p>
      <w:pPr>
        <w:pStyle w:val="ListBullet"/>
      </w:pPr>
      <w:r>
        <w:rPr>
          <w:rFonts w:ascii="宋体" w:hAnsi="宋体" w:eastAsia="宋体"/>
          <w:color w:val="000000"/>
        </w:rPr>
        <w:t xml:space="preserve">  分屏控制：支持创建不少于 8 个屏幕，实现多功能显示器画面、态势视景画面等的分区显示及切换控制。</w:t>
      </w:r>
    </w:p>
    <w:p>
      <w:pPr>
        <w:pStyle w:val="ListBullet"/>
      </w:pPr>
      <w:r>
        <w:rPr>
          <w:rFonts w:ascii="宋体" w:hAnsi="宋体" w:eastAsia="宋体"/>
          <w:color w:val="000000"/>
        </w:rPr>
        <w:t xml:space="preserve">  OSD 叠加：支持 1 个 OSD 叠加显示，文字或图片，透明度位置可调，支持字体间距、颜色、位置、透明度、运动特效设置，支持任意比例缩放。</w:t>
      </w:r>
    </w:p>
    <w:p>
      <w:pPr>
        <w:pStyle w:val="ListBullet"/>
      </w:pPr>
      <w:r>
        <w:rPr>
          <w:rFonts w:ascii="宋体" w:hAnsi="宋体" w:eastAsia="宋体"/>
          <w:color w:val="000000"/>
        </w:rPr>
        <w:t xml:space="preserve">  台标功能：支持添加台标（文字或图片），可调整背景、位置。</w:t>
      </w:r>
    </w:p>
    <w:p>
      <w:r>
        <w:rPr>
          <w:rFonts w:ascii="宋体" w:hAnsi="宋体" w:eastAsia="宋体"/>
          <w:b/>
          <w:color w:val="000000"/>
        </w:rPr>
        <w:t>实现方式及设备选型：</w:t>
      </w:r>
    </w:p>
    <w:p>
      <w:r>
        <w:rPr>
          <w:rFonts w:ascii="宋体" w:hAnsi="宋体" w:eastAsia="宋体"/>
          <w:color w:val="000000"/>
        </w:rPr>
        <w:t>配置高性能视频处理器，具备多路信号接入能力。输入接口包含至少 8 路 1080P 信号通道和 2 路 4K 信号通道。输出接口数量不少于 16 路，满足大屏分区驱动需求。设备前面板集成 LCD 状态显示屏，实时轮显设备名称、各接口链路状态、系统运行参数及网络 IP 地址。</w:t>
      </w:r>
    </w:p>
    <w:p>
      <w:r>
        <w:rPr>
          <w:rFonts w:ascii="宋体" w:hAnsi="宋体" w:eastAsia="宋体"/>
          <w:color w:val="000000"/>
        </w:rPr>
        <w:t>软件控制层面，支持自定义划分不少于 8 个独立显示区域（窗口），可分别加载多功能显示器画面或态势视景画面，支持窗口间的无缝切换。系统内置 OSD 引擎，支持 1 层 OSD 叠加，用户可设定文字或图片内容，并对字体间距、颜色、位置坐标、透明度百分比及运动特效进行精细化配置，支持画面任意比例缩放。支持在输入画面上叠加台标，台标形式可为文字或图片，背景及位置可灵活调整。</w:t>
      </w:r>
    </w:p>
    <w:p>
      <w:r>
        <w:rPr>
          <w:rFonts w:ascii="黑体" w:hAnsi="黑体" w:eastAsia="黑体"/>
          <w:b/>
          <w:color w:val="000000"/>
          <w:sz w:val="26"/>
        </w:rPr>
        <w:t>3.1.4 配电与维护结构</w:t>
      </w:r>
    </w:p>
    <w:p>
      <w:r>
        <w:rPr>
          <w:rFonts w:ascii="宋体" w:hAnsi="宋体" w:eastAsia="宋体"/>
          <w:b/>
          <w:color w:val="000000"/>
        </w:rPr>
        <w:t>指标要求：</w:t>
      </w:r>
    </w:p>
    <w:p>
      <w:pPr>
        <w:pStyle w:val="ListBullet"/>
      </w:pPr>
      <w:r>
        <w:rPr>
          <w:rFonts w:ascii="宋体" w:hAnsi="宋体" w:eastAsia="宋体"/>
          <w:color w:val="000000"/>
        </w:rPr>
        <w:t xml:space="preserve">  配电柜：提供 LED 显示屏配电柜，功率满足需求，配置空开。</w:t>
      </w:r>
    </w:p>
    <w:p>
      <w:pPr>
        <w:pStyle w:val="ListBullet"/>
      </w:pPr>
      <w:r>
        <w:rPr>
          <w:rFonts w:ascii="宋体" w:hAnsi="宋体" w:eastAsia="宋体"/>
          <w:color w:val="000000"/>
        </w:rPr>
        <w:t xml:space="preserve">  远程操控：提供电源开关远程操控接口，支持测试平台软件远程控制。</w:t>
      </w:r>
    </w:p>
    <w:p>
      <w:pPr>
        <w:pStyle w:val="ListBullet"/>
      </w:pPr>
      <w:r>
        <w:rPr>
          <w:rFonts w:ascii="宋体" w:hAnsi="宋体" w:eastAsia="宋体"/>
          <w:color w:val="000000"/>
        </w:rPr>
        <w:t xml:space="preserve">  启动方式：支持延时分布启动，减小启动冲击。</w:t>
      </w:r>
    </w:p>
    <w:p>
      <w:pPr>
        <w:pStyle w:val="ListBullet"/>
      </w:pPr>
      <w:r>
        <w:rPr>
          <w:rFonts w:ascii="宋体" w:hAnsi="宋体" w:eastAsia="宋体"/>
          <w:color w:val="000000"/>
        </w:rPr>
        <w:t xml:space="preserve">  安装结构：钢结构支架安装，承重钢材规格不低于 80mm*40mm，厚度不低于 3mm。</w:t>
      </w:r>
    </w:p>
    <w:p>
      <w:pPr>
        <w:pStyle w:val="ListBullet"/>
      </w:pPr>
      <w:r>
        <w:rPr>
          <w:rFonts w:ascii="宋体" w:hAnsi="宋体" w:eastAsia="宋体"/>
          <w:color w:val="000000"/>
        </w:rPr>
        <w:t xml:space="preserve">  维护方式：前、后安装，完全前维护。</w:t>
      </w:r>
    </w:p>
    <w:p>
      <w:r>
        <w:rPr>
          <w:rFonts w:ascii="宋体" w:hAnsi="宋体" w:eastAsia="宋体"/>
          <w:b/>
          <w:color w:val="000000"/>
        </w:rPr>
        <w:t>实现方式及设备选型：</w:t>
      </w:r>
    </w:p>
    <w:p>
      <w:r>
        <w:rPr>
          <w:rFonts w:ascii="宋体" w:hAnsi="宋体" w:eastAsia="宋体"/>
          <w:color w:val="000000"/>
        </w:rPr>
        <w:t>配置专用 LED 配电柜，总功率根据屏幕实际功耗计算并留有余量，内部按回路配置相应规格的空气开关。配电柜预留远程干接点或网络控制接口，可接入测试平台软件实现电源的远程通断控制。系统具备智能上电功能，支持多路电源延时分布启动，避免瞬间电流冲击电网。</w:t>
      </w:r>
    </w:p>
    <w:p>
      <w:r>
        <w:rPr>
          <w:rFonts w:ascii="宋体" w:hAnsi="宋体" w:eastAsia="宋体"/>
          <w:color w:val="000000"/>
        </w:rPr>
        <w:t>屏体安装采用定制钢结构支架，主承重龙骨选用规格不低于 80mm×40mm 的矩形钢管，壁厚不低于 3mm，确保结构强度。模组支持前后两种安装方式，并具备完全前维护功能，无需背部操作空间即可进行模组拆卸与更换。</w:t>
      </w:r>
    </w:p>
    <w:p>
      <w:r>
        <w:rPr>
          <w:rFonts w:ascii="黑体" w:hAnsi="黑体" w:eastAsia="黑体"/>
          <w:b/>
          <w:color w:val="000000"/>
          <w:sz w:val="28"/>
        </w:rPr>
        <w:t>3.2 音频扩声子系统</w:t>
      </w:r>
    </w:p>
    <w:p>
      <w:r>
        <w:rPr>
          <w:rFonts w:ascii="宋体" w:hAnsi="宋体" w:eastAsia="宋体"/>
          <w:color w:val="000000"/>
        </w:rPr>
        <w:t>音频扩声子系统由音箱、功放及音频处理器组成，用于提供高保真的声音还原与扩声。</w:t>
      </w:r>
    </w:p>
    <w:p>
      <w:r>
        <w:rPr>
          <w:rFonts w:ascii="黑体" w:hAnsi="黑体" w:eastAsia="黑体"/>
          <w:b/>
          <w:color w:val="000000"/>
          <w:sz w:val="26"/>
        </w:rPr>
        <w:t>3.2.1 音箱单元参数</w:t>
      </w:r>
    </w:p>
    <w:p>
      <w:r>
        <w:rPr>
          <w:rFonts w:ascii="宋体" w:hAnsi="宋体" w:eastAsia="宋体"/>
          <w:b/>
          <w:color w:val="000000"/>
        </w:rPr>
        <w:t>指标要求：</w:t>
      </w:r>
    </w:p>
    <w:p>
      <w:pPr>
        <w:pStyle w:val="ListBullet"/>
      </w:pPr>
      <w:r>
        <w:rPr>
          <w:rFonts w:ascii="宋体" w:hAnsi="宋体" w:eastAsia="宋体"/>
          <w:color w:val="000000"/>
        </w:rPr>
        <w:t xml:space="preserve">  喇叭单元：不低于 10 寸低音单元及两个 25mm 音圈高音单元。</w:t>
      </w:r>
    </w:p>
    <w:p>
      <w:pPr>
        <w:pStyle w:val="ListBullet"/>
      </w:pPr>
      <w:r>
        <w:rPr>
          <w:rFonts w:ascii="宋体" w:hAnsi="宋体" w:eastAsia="宋体"/>
          <w:color w:val="000000"/>
        </w:rPr>
        <w:t xml:space="preserve">  频率响应：≥45Hz～18KHz。</w:t>
      </w:r>
    </w:p>
    <w:p>
      <w:pPr>
        <w:pStyle w:val="ListBullet"/>
      </w:pPr>
      <w:r>
        <w:rPr>
          <w:rFonts w:ascii="宋体" w:hAnsi="宋体" w:eastAsia="宋体"/>
          <w:color w:val="000000"/>
        </w:rPr>
        <w:t xml:space="preserve">  灵敏度 (1M/1W)：≥93dB。</w:t>
      </w:r>
    </w:p>
    <w:p>
      <w:pPr>
        <w:pStyle w:val="ListBullet"/>
      </w:pPr>
      <w:r>
        <w:rPr>
          <w:rFonts w:ascii="宋体" w:hAnsi="宋体" w:eastAsia="宋体"/>
          <w:color w:val="000000"/>
        </w:rPr>
        <w:t xml:space="preserve">  声压级 (dB/1m)：≥115dB。</w:t>
      </w:r>
    </w:p>
    <w:p>
      <w:pPr>
        <w:pStyle w:val="ListBullet"/>
      </w:pPr>
      <w:r>
        <w:rPr>
          <w:rFonts w:ascii="宋体" w:hAnsi="宋体" w:eastAsia="宋体"/>
          <w:color w:val="000000"/>
        </w:rPr>
        <w:t xml:space="preserve">  额定功率：≥150WRms。</w:t>
      </w:r>
    </w:p>
    <w:p>
      <w:pPr>
        <w:pStyle w:val="ListBullet"/>
      </w:pPr>
      <w:r>
        <w:rPr>
          <w:rFonts w:ascii="宋体" w:hAnsi="宋体" w:eastAsia="宋体"/>
          <w:color w:val="000000"/>
        </w:rPr>
        <w:t xml:space="preserve">  额定阻抗：8Ω。</w:t>
      </w:r>
    </w:p>
    <w:p>
      <w:pPr>
        <w:pStyle w:val="ListBullet"/>
      </w:pPr>
      <w:r>
        <w:rPr>
          <w:rFonts w:ascii="宋体" w:hAnsi="宋体" w:eastAsia="宋体"/>
          <w:color w:val="000000"/>
        </w:rPr>
        <w:t xml:space="preserve">  扩散角：≥H150°×V150°。</w:t>
      </w:r>
    </w:p>
    <w:p>
      <w:pPr>
        <w:pStyle w:val="ListBullet"/>
      </w:pPr>
      <w:r>
        <w:rPr>
          <w:rFonts w:ascii="宋体" w:hAnsi="宋体" w:eastAsia="宋体"/>
          <w:color w:val="000000"/>
        </w:rPr>
        <w:t xml:space="preserve">  保护功能：具有过热保护、过载保护、输出直流保护、温度功率控制。</w:t>
      </w:r>
    </w:p>
    <w:p>
      <w:r>
        <w:rPr>
          <w:rFonts w:ascii="宋体" w:hAnsi="宋体" w:eastAsia="宋体"/>
          <w:b/>
          <w:color w:val="000000"/>
        </w:rPr>
        <w:t>实现方式及设备选型：</w:t>
      </w:r>
    </w:p>
    <w:p>
      <w:r>
        <w:rPr>
          <w:rFonts w:ascii="宋体" w:hAnsi="宋体" w:eastAsia="宋体"/>
          <w:color w:val="000000"/>
        </w:rPr>
        <w:t>选用专业全频音箱，低频单元配置不小于 10 英寸纸盆或复合材料锥盆，高频单元配置双 25mm 音圈压缩驱动器。音箱频率响应范围覆盖 45Hz 至 18kHz。灵敏度指标优于 93dB/1W/1m，最大声压级达到 115dB 以上。额定功率不小于 150W RMS，标称阻抗为 8Ω。号角设计提供宽覆盖角度，水平与垂直扩散角均不小于 150°。音箱内部集成保护电路，具备过热、过载、输出直流及温度功率控制功能，确保长时间运行安全。</w:t>
      </w:r>
    </w:p>
    <w:p>
      <w:r>
        <w:rPr>
          <w:rFonts w:ascii="黑体" w:hAnsi="黑体" w:eastAsia="黑体"/>
          <w:b/>
          <w:color w:val="000000"/>
          <w:sz w:val="26"/>
        </w:rPr>
        <w:t>3.2.2 功放与处理参数</w:t>
      </w:r>
    </w:p>
    <w:p>
      <w:r>
        <w:rPr>
          <w:rFonts w:ascii="宋体" w:hAnsi="宋体" w:eastAsia="宋体"/>
          <w:b/>
          <w:color w:val="000000"/>
        </w:rPr>
        <w:t>指标要求：</w:t>
      </w:r>
    </w:p>
    <w:p>
      <w:pPr>
        <w:pStyle w:val="ListBullet"/>
      </w:pPr>
      <w:r>
        <w:rPr>
          <w:rFonts w:ascii="宋体" w:hAnsi="宋体" w:eastAsia="宋体"/>
          <w:color w:val="000000"/>
        </w:rPr>
        <w:t xml:space="preserve">  额定功率（EIAJ THD=1%,1kHz）：8Ω/立体声≥2×200W、4Ω/立体声≥2×375W、16Ω/桥接≥400W、8Ω/桥接≥750W。</w:t>
      </w:r>
    </w:p>
    <w:p>
      <w:pPr>
        <w:pStyle w:val="ListBullet"/>
      </w:pPr>
      <w:r>
        <w:rPr>
          <w:rFonts w:ascii="宋体" w:hAnsi="宋体" w:eastAsia="宋体"/>
          <w:color w:val="000000"/>
        </w:rPr>
        <w:t xml:space="preserve">  音频输入：支持 8 路音频输入。</w:t>
      </w:r>
    </w:p>
    <w:p>
      <w:pPr>
        <w:pStyle w:val="ListBullet"/>
      </w:pPr>
      <w:r>
        <w:rPr>
          <w:rFonts w:ascii="宋体" w:hAnsi="宋体" w:eastAsia="宋体"/>
          <w:color w:val="000000"/>
        </w:rPr>
        <w:t xml:space="preserve">  反馈抑制：支持每个声道 12 个滤波器频率反馈自动搜寻及智能处理。</w:t>
      </w:r>
    </w:p>
    <w:p>
      <w:pPr>
        <w:pStyle w:val="ListBullet"/>
      </w:pPr>
      <w:r>
        <w:rPr>
          <w:rFonts w:ascii="宋体" w:hAnsi="宋体" w:eastAsia="宋体"/>
          <w:color w:val="000000"/>
        </w:rPr>
        <w:t xml:space="preserve">  转换精度：具备高解析度，64/128 超取样 24-bit A/D 和 D/A 转换。</w:t>
      </w:r>
    </w:p>
    <w:p>
      <w:r>
        <w:rPr>
          <w:rFonts w:ascii="宋体" w:hAnsi="宋体" w:eastAsia="宋体"/>
          <w:b/>
          <w:color w:val="000000"/>
        </w:rPr>
        <w:t>实现方式及设备选型：</w:t>
      </w:r>
    </w:p>
    <w:p>
      <w:r>
        <w:rPr>
          <w:rFonts w:ascii="宋体" w:hAnsi="宋体" w:eastAsia="宋体"/>
          <w:color w:val="000000"/>
        </w:rPr>
        <w:t>配置专业数字功放，在 THD=1%、1kHz 条件下，8Ω立体声模式下输出功率不低于 2×200W，4Ω立体声模式下不低于 2×375W，16Ω桥接模式下不低于 400W，8Ω桥接模式下不低于 750W，满足音箱功率匹配需求。音频处理器支持至少 8 路模拟或数字音频输入。内置自动反馈抑制算法，每个声道支持 12 个滤波器频点的自动搜寻与陷波处理，有效消除啸叫。系统采用高精度 AD/DA 转换器，支持 64 倍或 128 倍超取样，量化精度达到 24-bit，保证高解析度音质。</w:t>
      </w:r>
    </w:p>
    <w:p>
      <w:r>
        <w:rPr>
          <w:rFonts w:ascii="黑体" w:hAnsi="黑体" w:eastAsia="黑体"/>
          <w:b/>
          <w:color w:val="000000"/>
          <w:sz w:val="28"/>
        </w:rPr>
        <w:t>3.3 视频处理计算机</w:t>
      </w:r>
    </w:p>
    <w:p>
      <w:r>
        <w:rPr>
          <w:rFonts w:ascii="宋体" w:hAnsi="宋体" w:eastAsia="宋体"/>
          <w:color w:val="000000"/>
        </w:rPr>
        <w:t>视频处理计算机负责视频信号的采集、编码、解码及分发处理。</w:t>
      </w:r>
    </w:p>
    <w:p>
      <w:r>
        <w:rPr>
          <w:rFonts w:ascii="黑体" w:hAnsi="黑体" w:eastAsia="黑体"/>
          <w:b/>
          <w:color w:val="000000"/>
          <w:sz w:val="26"/>
        </w:rPr>
        <w:t>3.3.1 硬件配置与系统</w:t>
      </w:r>
    </w:p>
    <w:p>
      <w:r>
        <w:rPr>
          <w:rFonts w:ascii="宋体" w:hAnsi="宋体" w:eastAsia="宋体"/>
          <w:b/>
          <w:color w:val="000000"/>
        </w:rPr>
        <w:t>指标要求：</w:t>
      </w:r>
    </w:p>
    <w:p>
      <w:pPr>
        <w:pStyle w:val="ListBullet"/>
      </w:pPr>
      <w:r>
        <w:rPr>
          <w:rFonts w:ascii="宋体" w:hAnsi="宋体" w:eastAsia="宋体"/>
          <w:color w:val="000000"/>
        </w:rPr>
        <w:t xml:space="preserve">  CPU：性能不低于 Intel Core i7。</w:t>
      </w:r>
    </w:p>
    <w:p>
      <w:pPr>
        <w:pStyle w:val="ListBullet"/>
      </w:pPr>
      <w:r>
        <w:rPr>
          <w:rFonts w:ascii="宋体" w:hAnsi="宋体" w:eastAsia="宋体"/>
          <w:color w:val="000000"/>
        </w:rPr>
        <w:t xml:space="preserve">  内存：不低于 32GB DDR4。</w:t>
      </w:r>
    </w:p>
    <w:p>
      <w:pPr>
        <w:pStyle w:val="ListBullet"/>
      </w:pPr>
      <w:r>
        <w:rPr>
          <w:rFonts w:ascii="宋体" w:hAnsi="宋体" w:eastAsia="宋体"/>
          <w:color w:val="000000"/>
        </w:rPr>
        <w:t xml:space="preserve">  硬盘：不少于 8TB SDD。</w:t>
      </w:r>
    </w:p>
    <w:p>
      <w:pPr>
        <w:pStyle w:val="ListBullet"/>
      </w:pPr>
      <w:r>
        <w:rPr>
          <w:rFonts w:ascii="宋体" w:hAnsi="宋体" w:eastAsia="宋体"/>
          <w:color w:val="000000"/>
        </w:rPr>
        <w:t xml:space="preserve">  显卡：性能不低于 RTX 3060 12G。</w:t>
      </w:r>
    </w:p>
    <w:p>
      <w:pPr>
        <w:pStyle w:val="ListBullet"/>
      </w:pPr>
      <w:r>
        <w:rPr>
          <w:rFonts w:ascii="宋体" w:hAnsi="宋体" w:eastAsia="宋体"/>
          <w:color w:val="000000"/>
        </w:rPr>
        <w:t xml:space="preserve">  操作系统：Win7/银河麒麟。</w:t>
      </w:r>
    </w:p>
    <w:p>
      <w:r>
        <w:rPr>
          <w:rFonts w:ascii="宋体" w:hAnsi="宋体" w:eastAsia="宋体"/>
          <w:b/>
          <w:color w:val="000000"/>
        </w:rPr>
        <w:t>实现方式及设备选型：</w:t>
      </w:r>
    </w:p>
    <w:p>
      <w:r>
        <w:rPr>
          <w:rFonts w:ascii="宋体" w:hAnsi="宋体" w:eastAsia="宋体"/>
          <w:color w:val="000000"/>
        </w:rPr>
        <w:t>选用工业级或商用高性能图形工作站作为视频处理计算机。</w:t>
      </w:r>
    </w:p>
    <w:p>
      <w:r>
        <w:rPr>
          <w:rFonts w:ascii="宋体" w:hAnsi="宋体" w:eastAsia="宋体"/>
          <w:color w:val="000000"/>
        </w:rPr>
        <w:t>处理器（CPU）选用 Intel Core i7 系列或同等性能以上产品，确保多任务处理能力。</w:t>
      </w:r>
    </w:p>
    <w:p>
      <w:r>
        <w:rPr>
          <w:rFonts w:ascii="宋体" w:hAnsi="宋体" w:eastAsia="宋体"/>
          <w:color w:val="000000"/>
        </w:rPr>
        <w:t>内存配置容量不低于 32GB，类型为 DDR4，保障大数据量视频流处理的流畅性。</w:t>
      </w:r>
    </w:p>
    <w:p>
      <w:r>
        <w:rPr>
          <w:rFonts w:ascii="宋体" w:hAnsi="宋体" w:eastAsia="宋体"/>
          <w:color w:val="000000"/>
        </w:rPr>
        <w:t>存储系统配置不少于 8TB 的 SSD 固态硬盘，提供高速读写能力，满足视频缓存与记录需求。</w:t>
      </w:r>
    </w:p>
    <w:p>
      <w:r>
        <w:rPr>
          <w:rFonts w:ascii="宋体" w:hAnsi="宋体" w:eastAsia="宋体"/>
          <w:color w:val="000000"/>
        </w:rPr>
        <w:t>图形处理器（GPU）选用 NVIDIA GeForce RTX 3060 12GB 或更高性能型号，支持硬件编解码加速。</w:t>
      </w:r>
    </w:p>
    <w:p>
      <w:r>
        <w:rPr>
          <w:rFonts w:ascii="宋体" w:hAnsi="宋体" w:eastAsia="宋体"/>
          <w:color w:val="000000"/>
        </w:rPr>
        <w:t>操作系统预装 Windows 7 专业版或银河麒麟操作系统，并根据招标文件要求进行无线模块物理拆除处理。</w:t>
      </w:r>
    </w:p>
    <w:p>
      <w:r>
        <w:rPr>
          <w:rFonts w:ascii="黑体" w:hAnsi="黑体" w:eastAsia="黑体"/>
          <w:b/>
          <w:color w:val="000000"/>
          <w:sz w:val="28"/>
        </w:rPr>
        <w:t>3.4 态势视景计算机</w:t>
      </w:r>
    </w:p>
    <w:p>
      <w:r>
        <w:rPr>
          <w:rFonts w:ascii="宋体" w:hAnsi="宋体" w:eastAsia="宋体"/>
          <w:color w:val="000000"/>
        </w:rPr>
        <w:t>态势视景计算机负责三维场景渲染、态势数据解算及视景生成。</w:t>
      </w:r>
    </w:p>
    <w:p>
      <w:r>
        <w:rPr>
          <w:rFonts w:ascii="黑体" w:hAnsi="黑体" w:eastAsia="黑体"/>
          <w:b/>
          <w:color w:val="000000"/>
          <w:sz w:val="26"/>
        </w:rPr>
        <w:t>3.4.1 硬件配置与系统</w:t>
      </w:r>
    </w:p>
    <w:p>
      <w:r>
        <w:rPr>
          <w:rFonts w:ascii="宋体" w:hAnsi="宋体" w:eastAsia="宋体"/>
          <w:b/>
          <w:color w:val="000000"/>
        </w:rPr>
        <w:t>指标要求：</w:t>
      </w:r>
    </w:p>
    <w:p>
      <w:pPr>
        <w:pStyle w:val="ListBullet"/>
      </w:pPr>
      <w:r>
        <w:rPr>
          <w:rFonts w:ascii="宋体" w:hAnsi="宋体" w:eastAsia="宋体"/>
          <w:color w:val="000000"/>
        </w:rPr>
        <w:t xml:space="preserve">  CPU：性能不低于 Intel Core i9。</w:t>
      </w:r>
    </w:p>
    <w:p>
      <w:pPr>
        <w:pStyle w:val="ListBullet"/>
      </w:pPr>
      <w:r>
        <w:rPr>
          <w:rFonts w:ascii="宋体" w:hAnsi="宋体" w:eastAsia="宋体"/>
          <w:color w:val="000000"/>
        </w:rPr>
        <w:t xml:space="preserve">  内存：不低于 32GB DDR4。</w:t>
      </w:r>
    </w:p>
    <w:p>
      <w:pPr>
        <w:pStyle w:val="ListBullet"/>
      </w:pPr>
      <w:r>
        <w:rPr>
          <w:rFonts w:ascii="宋体" w:hAnsi="宋体" w:eastAsia="宋体"/>
          <w:color w:val="000000"/>
        </w:rPr>
        <w:t xml:space="preserve">  硬盘：不少于 8TB SDD。</w:t>
      </w:r>
    </w:p>
    <w:p>
      <w:pPr>
        <w:pStyle w:val="ListBullet"/>
      </w:pPr>
      <w:r>
        <w:rPr>
          <w:rFonts w:ascii="宋体" w:hAnsi="宋体" w:eastAsia="宋体"/>
          <w:color w:val="000000"/>
        </w:rPr>
        <w:t xml:space="preserve">  显卡：性能不低于 RTX 3090 12G。</w:t>
      </w:r>
    </w:p>
    <w:p>
      <w:pPr>
        <w:pStyle w:val="ListBullet"/>
      </w:pPr>
      <w:r>
        <w:rPr>
          <w:rFonts w:ascii="宋体" w:hAnsi="宋体" w:eastAsia="宋体"/>
          <w:color w:val="000000"/>
        </w:rPr>
        <w:t xml:space="preserve">  操作系统：Win7/银河麒麟。</w:t>
      </w:r>
    </w:p>
    <w:p>
      <w:r>
        <w:rPr>
          <w:rFonts w:ascii="宋体" w:hAnsi="宋体" w:eastAsia="宋体"/>
          <w:b/>
          <w:color w:val="000000"/>
        </w:rPr>
        <w:t>实现方式及设备选型：</w:t>
      </w:r>
    </w:p>
    <w:p>
      <w:r>
        <w:rPr>
          <w:rFonts w:ascii="宋体" w:hAnsi="宋体" w:eastAsia="宋体"/>
          <w:color w:val="000000"/>
        </w:rPr>
        <w:t>选用高性能图形渲染工作站作为态势视景计算机，共配置 2 台。</w:t>
      </w:r>
    </w:p>
    <w:p>
      <w:r>
        <w:rPr>
          <w:rFonts w:ascii="宋体" w:hAnsi="宋体" w:eastAsia="宋体"/>
          <w:color w:val="000000"/>
        </w:rPr>
        <w:t>处理器（CPU）选用 Intel Core i9 系列或同等性能以上产品，提供强大的单核与多核计算能力，满足复杂仿真解算需求。</w:t>
      </w:r>
    </w:p>
    <w:p>
      <w:r>
        <w:rPr>
          <w:rFonts w:ascii="宋体" w:hAnsi="宋体" w:eastAsia="宋体"/>
          <w:color w:val="000000"/>
        </w:rPr>
        <w:t>内存配置容量不低于 32GB，类型为 DDR4，确保大规模地形与实体模型加载效率。</w:t>
      </w:r>
    </w:p>
    <w:p>
      <w:r>
        <w:rPr>
          <w:rFonts w:ascii="宋体" w:hAnsi="宋体" w:eastAsia="宋体"/>
          <w:color w:val="000000"/>
        </w:rPr>
        <w:t>存储系统配置不少于 8TB 的 SSD 固态硬盘，满足海量地理数据与纹理的快速读取。</w:t>
      </w:r>
    </w:p>
    <w:p>
      <w:r>
        <w:rPr>
          <w:rFonts w:ascii="宋体" w:hAnsi="宋体" w:eastAsia="宋体"/>
          <w:color w:val="000000"/>
        </w:rPr>
        <w:t>图形处理器（GPU）选用 NVIDIA GeForce RTX 3090 12GB 或更高性能型号，具备强大的光线追踪与并行计算能力，支撑高帧率三维视景渲染。</w:t>
      </w:r>
    </w:p>
    <w:p>
      <w:r>
        <w:rPr>
          <w:rFonts w:ascii="宋体" w:hAnsi="宋体" w:eastAsia="宋体"/>
          <w:color w:val="000000"/>
        </w:rPr>
        <w:t>操作系统预装 Windows 7 专业版或银河麒麟操作系统，并根据招标文件要求进行无线模块物理拆除处理。</w:t>
      </w:r>
    </w:p>
    <w:p>
      <w:r>
        <w:rPr>
          <w:rFonts w:ascii="黑体" w:hAnsi="黑体" w:eastAsia="黑体"/>
          <w:b/>
          <w:color w:val="000000"/>
          <w:sz w:val="28"/>
        </w:rPr>
        <w:t>4. 模拟座舱研制方案</w:t>
      </w:r>
    </w:p>
    <w:p>
      <w:r>
        <w:rPr>
          <w:rFonts w:ascii="黑体" w:hAnsi="黑体" w:eastAsia="黑体"/>
          <w:b/>
          <w:color w:val="000000"/>
          <w:sz w:val="32"/>
        </w:rPr>
        <w:t>4. 模拟座舱研制方案</w:t>
      </w:r>
    </w:p>
    <w:p>
      <w:r>
        <w:rPr>
          <w:rFonts w:ascii="黑体" w:hAnsi="黑体" w:eastAsia="黑体"/>
          <w:b/>
          <w:color w:val="000000"/>
          <w:sz w:val="28"/>
        </w:rPr>
        <w:t>4.1 结构设计原则与材料工艺</w:t>
      </w:r>
    </w:p>
    <w:p>
      <w:r>
        <w:rPr>
          <w:rFonts w:ascii="黑体" w:hAnsi="黑体" w:eastAsia="黑体"/>
          <w:b/>
          <w:color w:val="000000"/>
          <w:sz w:val="26"/>
        </w:rPr>
        <w:t>4.1.1 设计原则</w:t>
      </w:r>
    </w:p>
    <w:p>
      <w:r>
        <w:rPr>
          <w:rFonts w:ascii="宋体" w:hAnsi="宋体" w:eastAsia="宋体"/>
          <w:color w:val="000000"/>
        </w:rPr>
        <w:t>本方案严格遵循招标文件第三章“采购内容及要求”中关于模拟座舱的各项技术指标，坚持“模块化、高刚性、易维护、美观实用”的设计原则。</w:t>
      </w:r>
    </w:p>
    <w:p>
      <w:pPr>
        <w:pStyle w:val="ListNumber"/>
      </w:pPr>
      <w:r>
        <w:rPr>
          <w:rFonts w:ascii="宋体" w:hAnsi="宋体" w:eastAsia="宋体"/>
          <w:b/>
          <w:color w:val="000000"/>
        </w:rPr>
        <w:t>模块化设计</w:t>
      </w:r>
      <w:r>
        <w:rPr>
          <w:rFonts w:ascii="宋体" w:hAnsi="宋体" w:eastAsia="宋体"/>
          <w:color w:val="000000"/>
        </w:rPr>
        <w:t>：采用分体式模块架构，将座舱主体分解为若干标准模块，确保在满足整体刚性的前提下，便于长途运输及现场快速拼装，模块间接口精度控制在≤1mm。</w:t>
      </w:r>
    </w:p>
    <w:p>
      <w:pPr>
        <w:pStyle w:val="ListNumber"/>
      </w:pPr>
      <w:r>
        <w:rPr>
          <w:rFonts w:ascii="宋体" w:hAnsi="宋体" w:eastAsia="宋体"/>
          <w:b/>
          <w:color w:val="000000"/>
        </w:rPr>
        <w:t>人机工程与安全性</w:t>
      </w:r>
      <w:r>
        <w:rPr>
          <w:rFonts w:ascii="宋体" w:hAnsi="宋体" w:eastAsia="宋体"/>
          <w:color w:val="000000"/>
        </w:rPr>
        <w:t>：所有日常操作易接触部位的尖角均进行 R≥2mm 的倒角打磨处理，防止人员磕碰受伤；内部预留尺寸不小于 300mm×300mm 的检修口，确保设备维护便捷。</w:t>
      </w:r>
    </w:p>
    <w:p>
      <w:pPr>
        <w:pStyle w:val="ListNumber"/>
      </w:pPr>
      <w:r>
        <w:rPr>
          <w:rFonts w:ascii="宋体" w:hAnsi="宋体" w:eastAsia="宋体"/>
          <w:b/>
          <w:color w:val="000000"/>
        </w:rPr>
        <w:t>结构强度</w:t>
      </w:r>
      <w:r>
        <w:rPr>
          <w:rFonts w:ascii="宋体" w:hAnsi="宋体" w:eastAsia="宋体"/>
          <w:color w:val="000000"/>
        </w:rPr>
        <w:t>：基于有限元分析进行力学仿真，确保座舱整体静态承载能力不低于 500kg，满足设备安装及长期运行的稳定性要求。</w:t>
      </w:r>
    </w:p>
    <w:p>
      <w:r>
        <w:rPr>
          <w:rFonts w:ascii="黑体" w:hAnsi="黑体" w:eastAsia="黑体"/>
          <w:b/>
          <w:color w:val="000000"/>
          <w:sz w:val="26"/>
        </w:rPr>
        <w:t>4.1.2 材料选型与加工工艺</w:t>
      </w:r>
    </w:p>
    <w:p>
      <w:pPr>
        <w:pStyle w:val="ListNumber"/>
      </w:pPr>
      <w:r>
        <w:rPr>
          <w:rFonts w:ascii="宋体" w:hAnsi="宋体" w:eastAsia="宋体"/>
          <w:b/>
          <w:color w:val="000000"/>
        </w:rPr>
        <w:t>主体材料</w:t>
      </w:r>
      <w:r>
        <w:rPr>
          <w:rFonts w:ascii="宋体" w:hAnsi="宋体" w:eastAsia="宋体"/>
          <w:color w:val="000000"/>
        </w:rPr>
        <w:t>：选用优质碳素钢板 Q235 作为主要结构材料，该材料具有良好的焊接性能和机械强度，完全满足招标文件对材质的要求。</w:t>
      </w:r>
    </w:p>
    <w:p>
      <w:pPr>
        <w:pStyle w:val="ListNumber"/>
      </w:pPr>
      <w:r>
        <w:rPr>
          <w:rFonts w:ascii="宋体" w:hAnsi="宋体" w:eastAsia="宋体"/>
          <w:b/>
          <w:color w:val="000000"/>
        </w:rPr>
        <w:t>下料工艺</w:t>
      </w:r>
      <w:r>
        <w:rPr>
          <w:rFonts w:ascii="宋体" w:hAnsi="宋体" w:eastAsia="宋体"/>
          <w:color w:val="000000"/>
        </w:rPr>
        <w:t>：采用高功率激光切割机进行精密下料，严格控制下料尺寸误差在±0.1mm 以内，确保构件互换性及组装精度。</w:t>
      </w:r>
    </w:p>
    <w:p>
      <w:pPr>
        <w:pStyle w:val="ListNumber"/>
      </w:pPr>
      <w:r>
        <w:rPr>
          <w:rFonts w:ascii="宋体" w:hAnsi="宋体" w:eastAsia="宋体"/>
          <w:b/>
          <w:color w:val="000000"/>
        </w:rPr>
        <w:t>焊接工艺</w:t>
      </w:r>
      <w:r>
        <w:rPr>
          <w:rFonts w:ascii="宋体" w:hAnsi="宋体" w:eastAsia="宋体"/>
          <w:color w:val="000000"/>
        </w:rPr>
        <w:t>：底座及承重结构采用钣金成型后组焊工艺，支撑梁与承重结构厚度通过折弯成型保证不低于 4mm。焊接过程严格执行工艺规范，确保焊缝无气孔、夹渣、裂纹等缺陷。</w:t>
      </w:r>
    </w:p>
    <w:p>
      <w:pPr>
        <w:pStyle w:val="ListNumber"/>
      </w:pPr>
      <w:r>
        <w:rPr>
          <w:rFonts w:ascii="宋体" w:hAnsi="宋体" w:eastAsia="宋体"/>
          <w:b/>
          <w:color w:val="000000"/>
        </w:rPr>
        <w:t>板材规格</w:t>
      </w:r>
      <w:r>
        <w:rPr>
          <w:rFonts w:ascii="宋体" w:hAnsi="宋体" w:eastAsia="宋体"/>
          <w:color w:val="000000"/>
        </w:rPr>
        <w:t>：外壳钢板厚度严格控制在 2mm，筋板厚度根据受力分布分别采用 3mm 和 4mm 规格，表面折弯部分统一制作 2mm 半径 R 角。</w:t>
      </w:r>
    </w:p>
    <w:p>
      <w:r>
        <w:rPr>
          <w:rFonts w:ascii="黑体" w:hAnsi="黑体" w:eastAsia="黑体"/>
          <w:b/>
          <w:color w:val="000000"/>
          <w:sz w:val="28"/>
        </w:rPr>
        <w:t>4.2 关键技术指标响应</w:t>
      </w:r>
    </w:p>
    <w:p>
      <w:r>
        <w:rPr>
          <w:rFonts w:ascii="黑体" w:hAnsi="黑体" w:eastAsia="黑体"/>
          <w:b/>
          <w:color w:val="000000"/>
          <w:sz w:val="26"/>
        </w:rPr>
        <w:t>4.2.1 尺寸与外观响应</w:t>
      </w:r>
    </w:p>
    <w:p>
      <w:pPr>
        <w:pStyle w:val="ListBullet"/>
      </w:pPr>
      <w:r>
        <w:rPr>
          <w:rFonts w:ascii="宋体" w:hAnsi="宋体" w:eastAsia="宋体"/>
          <w:color w:val="000000"/>
        </w:rPr>
        <w:t xml:space="preserve">  </w:t>
      </w:r>
      <w:r>
        <w:rPr>
          <w:rFonts w:ascii="宋体" w:hAnsi="宋体" w:eastAsia="宋体"/>
          <w:b/>
          <w:color w:val="000000"/>
        </w:rPr>
        <w:t>整体尺寸</w:t>
      </w:r>
      <w:r>
        <w:rPr>
          <w:rFonts w:ascii="宋体" w:hAnsi="宋体" w:eastAsia="宋体"/>
          <w:color w:val="000000"/>
        </w:rPr>
        <w:t>：本方案设计的模拟座舱整体尺寸为长 3000±20mm × 宽 1730±20mm × 高 1400±20mm，完全符合招标文件第 8.6 条要求。</w:t>
      </w:r>
    </w:p>
    <w:p>
      <w:pPr>
        <w:pStyle w:val="ListBullet"/>
      </w:pPr>
      <w:r>
        <w:rPr>
          <w:rFonts w:ascii="宋体" w:hAnsi="宋体" w:eastAsia="宋体"/>
          <w:color w:val="000000"/>
        </w:rPr>
        <w:t xml:space="preserve">  </w:t>
      </w:r>
      <w:r>
        <w:rPr>
          <w:rFonts w:ascii="宋体" w:hAnsi="宋体" w:eastAsia="宋体"/>
          <w:b/>
          <w:color w:val="000000"/>
        </w:rPr>
        <w:t>外观质量</w:t>
      </w:r>
      <w:r>
        <w:rPr>
          <w:rFonts w:ascii="宋体" w:hAnsi="宋体" w:eastAsia="宋体"/>
          <w:color w:val="000000"/>
        </w:rPr>
        <w:t>：座舱表面平整光滑，无毛刺、无明显划痕及破损。外观装饰面装配间隙严格控制在≤1mm，确保整体美观、简洁。</w:t>
      </w:r>
    </w:p>
    <w:p>
      <w:pPr>
        <w:pStyle w:val="ListBullet"/>
      </w:pPr>
      <w:r>
        <w:rPr>
          <w:rFonts w:ascii="宋体" w:hAnsi="宋体" w:eastAsia="宋体"/>
          <w:color w:val="000000"/>
        </w:rPr>
        <w:t xml:space="preserve">  </w:t>
      </w:r>
      <w:r>
        <w:rPr>
          <w:rFonts w:ascii="宋体" w:hAnsi="宋体" w:eastAsia="宋体"/>
          <w:b/>
          <w:color w:val="000000"/>
        </w:rPr>
        <w:t>检修便利性</w:t>
      </w:r>
      <w:r>
        <w:rPr>
          <w:rFonts w:ascii="宋体" w:hAnsi="宋体" w:eastAsia="宋体"/>
          <w:color w:val="000000"/>
        </w:rPr>
        <w:t>：座舱内部合理设置检修口，尺寸不小于 300mm×300mm，位置布局便于技术人员对内部设备进行维护作业。</w:t>
      </w:r>
    </w:p>
    <w:p>
      <w:r>
        <w:rPr>
          <w:rFonts w:ascii="黑体" w:hAnsi="黑体" w:eastAsia="黑体"/>
          <w:b/>
          <w:color w:val="000000"/>
          <w:sz w:val="26"/>
        </w:rPr>
        <w:t>4.2.2 承载能力响应</w:t>
      </w:r>
    </w:p>
    <w:p>
      <w:pPr>
        <w:pStyle w:val="ListBullet"/>
      </w:pPr>
      <w:r>
        <w:rPr>
          <w:rFonts w:ascii="宋体" w:hAnsi="宋体" w:eastAsia="宋体"/>
          <w:color w:val="000000"/>
        </w:rPr>
        <w:t xml:space="preserve">  </w:t>
      </w:r>
      <w:r>
        <w:rPr>
          <w:rFonts w:ascii="宋体" w:hAnsi="宋体" w:eastAsia="宋体"/>
          <w:b/>
          <w:color w:val="000000"/>
        </w:rPr>
        <w:t>静态承载</w:t>
      </w:r>
      <w:r>
        <w:rPr>
          <w:rFonts w:ascii="宋体" w:hAnsi="宋体" w:eastAsia="宋体"/>
          <w:color w:val="000000"/>
        </w:rPr>
        <w:t>：通过加强型骨架设计与厚壁板材应用，座舱整体静态承载能力设计值≥500kg，满足招标文件第 8.4 条关于承载能力的强制性要求，确保在满载设备及人员操作情况下的结构安全。</w:t>
      </w:r>
    </w:p>
    <w:p>
      <w:r>
        <w:rPr>
          <w:rFonts w:ascii="黑体" w:hAnsi="黑体" w:eastAsia="黑体"/>
          <w:b/>
          <w:color w:val="000000"/>
          <w:sz w:val="26"/>
        </w:rPr>
        <w:t>4.2.3 表面处理与涂装工艺响应</w:t>
      </w:r>
    </w:p>
    <w:p>
      <w:pPr>
        <w:pStyle w:val="ListBullet"/>
      </w:pPr>
      <w:r>
        <w:rPr>
          <w:rFonts w:ascii="宋体" w:hAnsi="宋体" w:eastAsia="宋体"/>
          <w:color w:val="000000"/>
        </w:rPr>
        <w:t xml:space="preserve">  </w:t>
      </w:r>
      <w:r>
        <w:rPr>
          <w:rFonts w:ascii="宋体" w:hAnsi="宋体" w:eastAsia="宋体"/>
          <w:b/>
          <w:color w:val="000000"/>
        </w:rPr>
        <w:t>前处理工艺</w:t>
      </w:r>
      <w:r>
        <w:rPr>
          <w:rFonts w:ascii="宋体" w:hAnsi="宋体" w:eastAsia="宋体"/>
          <w:color w:val="000000"/>
        </w:rPr>
        <w:t>：所有钣金件表面均经过严格的除锈、磷化处理，提高涂层附着力及防腐性能。</w:t>
      </w:r>
    </w:p>
    <w:p>
      <w:pPr>
        <w:pStyle w:val="ListBullet"/>
      </w:pPr>
      <w:r>
        <w:rPr>
          <w:rFonts w:ascii="宋体" w:hAnsi="宋体" w:eastAsia="宋体"/>
          <w:color w:val="000000"/>
        </w:rPr>
        <w:t xml:space="preserve">  </w:t>
      </w:r>
      <w:r>
        <w:rPr>
          <w:rFonts w:ascii="宋体" w:hAnsi="宋体" w:eastAsia="宋体"/>
          <w:b/>
          <w:color w:val="000000"/>
        </w:rPr>
        <w:t>涂装工艺</w:t>
      </w:r>
      <w:r>
        <w:rPr>
          <w:rFonts w:ascii="宋体" w:hAnsi="宋体" w:eastAsia="宋体"/>
          <w:color w:val="000000"/>
        </w:rPr>
        <w:t>：采用静电喷塑工艺（或烤漆工艺），涂层厚度≥40μm。</w:t>
      </w:r>
    </w:p>
    <w:p>
      <w:pPr>
        <w:pStyle w:val="ListBullet"/>
      </w:pPr>
      <w:r>
        <w:rPr>
          <w:rFonts w:ascii="宋体" w:hAnsi="宋体" w:eastAsia="宋体"/>
          <w:color w:val="000000"/>
        </w:rPr>
        <w:t xml:space="preserve">  </w:t>
      </w:r>
      <w:r>
        <w:rPr>
          <w:rFonts w:ascii="宋体" w:hAnsi="宋体" w:eastAsia="宋体"/>
          <w:b/>
          <w:color w:val="000000"/>
        </w:rPr>
        <w:t>性能指标</w:t>
      </w:r>
      <w:r>
        <w:rPr>
          <w:rFonts w:ascii="宋体" w:hAnsi="宋体" w:eastAsia="宋体"/>
          <w:color w:val="000000"/>
        </w:rPr>
        <w:t>：</w:t>
      </w:r>
    </w:p>
    <w:p>
      <w:pPr>
        <w:pStyle w:val="ListBullet"/>
      </w:pPr>
      <w:r>
        <w:rPr>
          <w:rFonts w:ascii="宋体" w:hAnsi="宋体" w:eastAsia="宋体"/>
          <w:color w:val="000000"/>
        </w:rPr>
        <w:t xml:space="preserve">  涂层表面硬度：满足 1H-2H 标准（依据 GB/T6793）。</w:t>
      </w:r>
    </w:p>
    <w:p>
      <w:pPr>
        <w:pStyle w:val="ListBullet"/>
      </w:pPr>
      <w:r>
        <w:rPr>
          <w:rFonts w:ascii="宋体" w:hAnsi="宋体" w:eastAsia="宋体"/>
          <w:color w:val="000000"/>
        </w:rPr>
        <w:t xml:space="preserve">  附着力：达到 GB/T9286-1998 标准中的 1 级要求。</w:t>
      </w:r>
    </w:p>
    <w:p>
      <w:pPr>
        <w:pStyle w:val="ListBullet"/>
      </w:pPr>
      <w:r>
        <w:rPr>
          <w:rFonts w:ascii="宋体" w:hAnsi="宋体" w:eastAsia="宋体"/>
          <w:color w:val="000000"/>
        </w:rPr>
        <w:t xml:space="preserve">  色差控制：表面涂层颜色均匀，色差≤2.0，确保视觉效果一致。</w:t>
      </w:r>
    </w:p>
    <w:p>
      <w:pPr>
        <w:pStyle w:val="ListBullet"/>
      </w:pPr>
      <w:r>
        <w:rPr>
          <w:rFonts w:ascii="宋体" w:hAnsi="宋体" w:eastAsia="宋体"/>
          <w:color w:val="000000"/>
        </w:rPr>
        <w:t xml:space="preserve">  </w:t>
      </w:r>
      <w:r>
        <w:rPr>
          <w:rFonts w:ascii="宋体" w:hAnsi="宋体" w:eastAsia="宋体"/>
          <w:b/>
          <w:color w:val="000000"/>
        </w:rPr>
        <w:t>安全防护</w:t>
      </w:r>
      <w:r>
        <w:rPr>
          <w:rFonts w:ascii="宋体" w:hAnsi="宋体" w:eastAsia="宋体"/>
          <w:color w:val="000000"/>
        </w:rPr>
        <w:t>：所有设备安装开孔均提供标准化设计的盲板，拆卸便捷；线槽内设置线缆固定卡扣，间距不超过 300mm，有效防止线缆晃动磨损。</w:t>
      </w:r>
    </w:p>
    <w:p>
      <w:r>
        <w:rPr>
          <w:rFonts w:ascii="黑体" w:hAnsi="黑体" w:eastAsia="黑体"/>
          <w:b/>
          <w:color w:val="000000"/>
          <w:sz w:val="28"/>
        </w:rPr>
        <w:t>4.3 结构示意图与工艺流程</w:t>
      </w:r>
    </w:p>
    <w:p>
      <w:r>
        <w:rPr>
          <w:rFonts w:ascii="黑体" w:hAnsi="黑体" w:eastAsia="黑体"/>
          <w:b/>
          <w:color w:val="000000"/>
          <w:sz w:val="26"/>
        </w:rPr>
        <w:t>4.3.1 结构示意图说明</w:t>
      </w:r>
    </w:p>
    <w:p>
      <w:r>
        <w:rPr>
          <w:rFonts w:ascii="宋体" w:hAnsi="宋体" w:eastAsia="宋体"/>
          <w:i/>
          <w:color w:val="000000"/>
        </w:rPr>
        <w:t>(注：此处应插入模拟座舱三维爆炸图及总装图，展示模块化拆分方式、内部骨架结构、检修口位置及线缆走线槽布局。图纸将清晰标注长、宽、高关键尺寸及 R 角处理细节。)</w:t>
      </w:r>
    </w:p>
    <w:p>
      <w:r>
        <w:rPr>
          <w:rFonts w:ascii="黑体" w:hAnsi="黑体" w:eastAsia="黑体"/>
          <w:b/>
          <w:color w:val="000000"/>
          <w:sz w:val="26"/>
        </w:rPr>
        <w:t>4.3.2 制造工艺流程</w:t>
      </w:r>
    </w:p>
    <w:p>
      <w:r>
        <w:rPr>
          <w:rFonts w:ascii="宋体" w:hAnsi="宋体" w:eastAsia="宋体"/>
          <w:color w:val="000000"/>
        </w:rPr>
        <w:t>本项目的模拟座舱制造将严格按照以下工艺流程执行，以确保产品质量：</w:t>
      </w:r>
    </w:p>
    <w:p>
      <w:pPr>
        <w:pStyle w:val="ListNumber"/>
      </w:pPr>
      <w:r>
        <w:rPr>
          <w:rFonts w:ascii="宋体" w:hAnsi="宋体" w:eastAsia="宋体"/>
          <w:b/>
          <w:color w:val="000000"/>
        </w:rPr>
        <w:t>原材料检验</w:t>
      </w:r>
      <w:r>
        <w:rPr>
          <w:rFonts w:ascii="宋体" w:hAnsi="宋体" w:eastAsia="宋体"/>
          <w:color w:val="000000"/>
        </w:rPr>
        <w:t>：对进厂 Q235 钢板进行材质复核。</w:t>
      </w:r>
    </w:p>
    <w:p>
      <w:pPr>
        <w:pStyle w:val="ListNumber"/>
      </w:pPr>
      <w:r>
        <w:rPr>
          <w:rFonts w:ascii="宋体" w:hAnsi="宋体" w:eastAsia="宋体"/>
          <w:b/>
          <w:color w:val="000000"/>
        </w:rPr>
        <w:t>激光切割</w:t>
      </w:r>
      <w:r>
        <w:rPr>
          <w:rFonts w:ascii="宋体" w:hAnsi="宋体" w:eastAsia="宋体"/>
          <w:color w:val="000000"/>
        </w:rPr>
        <w:t>：依据 CAD 图纸进行高精度激光下料（误差±0.1mm）。</w:t>
      </w:r>
    </w:p>
    <w:p>
      <w:pPr>
        <w:pStyle w:val="ListNumber"/>
      </w:pPr>
      <w:r>
        <w:rPr>
          <w:rFonts w:ascii="宋体" w:hAnsi="宋体" w:eastAsia="宋体"/>
          <w:b/>
          <w:color w:val="000000"/>
        </w:rPr>
        <w:t>折弯成型</w:t>
      </w:r>
      <w:r>
        <w:rPr>
          <w:rFonts w:ascii="宋体" w:hAnsi="宋体" w:eastAsia="宋体"/>
          <w:color w:val="000000"/>
        </w:rPr>
        <w:t>：使用数控折弯机完成 2mm/3mm/4mm 板材的折弯及 R 角制作。</w:t>
      </w:r>
    </w:p>
    <w:p>
      <w:pPr>
        <w:pStyle w:val="ListNumber"/>
      </w:pPr>
      <w:r>
        <w:rPr>
          <w:rFonts w:ascii="宋体" w:hAnsi="宋体" w:eastAsia="宋体"/>
          <w:b/>
          <w:color w:val="000000"/>
        </w:rPr>
        <w:t>焊接组对</w:t>
      </w:r>
      <w:r>
        <w:rPr>
          <w:rFonts w:ascii="宋体" w:hAnsi="宋体" w:eastAsia="宋体"/>
          <w:color w:val="000000"/>
        </w:rPr>
        <w:t>：进行底座及主体框架的组焊，重点控制焊缝质量，杜绝气孔、夹渣。</w:t>
      </w:r>
    </w:p>
    <w:p>
      <w:pPr>
        <w:pStyle w:val="ListNumber"/>
      </w:pPr>
      <w:r>
        <w:rPr>
          <w:rFonts w:ascii="宋体" w:hAnsi="宋体" w:eastAsia="宋体"/>
          <w:b/>
          <w:color w:val="000000"/>
        </w:rPr>
        <w:t>表面处理</w:t>
      </w:r>
      <w:r>
        <w:rPr>
          <w:rFonts w:ascii="宋体" w:hAnsi="宋体" w:eastAsia="宋体"/>
          <w:color w:val="000000"/>
        </w:rPr>
        <w:t>：执行除锈、磷化前处理工序。</w:t>
      </w:r>
    </w:p>
    <w:p>
      <w:pPr>
        <w:pStyle w:val="ListNumber"/>
      </w:pPr>
      <w:r>
        <w:rPr>
          <w:rFonts w:ascii="宋体" w:hAnsi="宋体" w:eastAsia="宋体"/>
          <w:b/>
          <w:color w:val="000000"/>
        </w:rPr>
        <w:t>静电喷塑</w:t>
      </w:r>
      <w:r>
        <w:rPr>
          <w:rFonts w:ascii="宋体" w:hAnsi="宋体" w:eastAsia="宋体"/>
          <w:color w:val="000000"/>
        </w:rPr>
        <w:t>：进行粉末喷涂，控制涂层厚度≥40μm，并进行高温固化。</w:t>
      </w:r>
    </w:p>
    <w:p>
      <w:pPr>
        <w:pStyle w:val="ListNumber"/>
      </w:pPr>
      <w:r>
        <w:rPr>
          <w:rFonts w:ascii="宋体" w:hAnsi="宋体" w:eastAsia="宋体"/>
          <w:b/>
          <w:color w:val="000000"/>
        </w:rPr>
        <w:t>总装调试</w:t>
      </w:r>
      <w:r>
        <w:rPr>
          <w:rFonts w:ascii="宋体" w:hAnsi="宋体" w:eastAsia="宋体"/>
          <w:color w:val="000000"/>
        </w:rPr>
        <w:t>：安装盲板、线缆卡扣，进行模块拼接，检查间隙（≤1mm）及外观质量。</w:t>
      </w:r>
    </w:p>
    <w:p>
      <w:pPr>
        <w:pStyle w:val="ListNumber"/>
      </w:pPr>
      <w:r>
        <w:rPr>
          <w:rFonts w:ascii="宋体" w:hAnsi="宋体" w:eastAsia="宋体"/>
          <w:b/>
          <w:color w:val="000000"/>
        </w:rPr>
        <w:t>成品检验</w:t>
      </w:r>
      <w:r>
        <w:rPr>
          <w:rFonts w:ascii="宋体" w:hAnsi="宋体" w:eastAsia="宋体"/>
          <w:color w:val="000000"/>
        </w:rPr>
        <w:t>：依据招标文件要求进行尺寸复核、承载测试及外观终检，出具合格证。</w:t>
      </w:r>
    </w:p>
    <w:p>
      <w:r>
        <w:rPr>
          <w:rFonts w:ascii="黑体" w:hAnsi="黑体" w:eastAsia="黑体"/>
          <w:b/>
          <w:color w:val="000000"/>
          <w:sz w:val="28"/>
        </w:rPr>
        <w:t>5. 综合态势生成与视景软件方案</w:t>
      </w:r>
    </w:p>
    <w:p>
      <w:r>
        <w:rPr>
          <w:rFonts w:ascii="黑体" w:hAnsi="黑体" w:eastAsia="黑体"/>
          <w:b/>
          <w:color w:val="000000"/>
          <w:sz w:val="32"/>
        </w:rPr>
        <w:t>5. 综合态势生成与视景软件方案</w:t>
      </w:r>
    </w:p>
    <w:p>
      <w:r>
        <w:rPr>
          <w:rFonts w:ascii="宋体" w:hAnsi="宋体" w:eastAsia="宋体"/>
          <w:color w:val="000000"/>
        </w:rPr>
        <w:t>如图，综合态势生成与视景软件由试验想定编辑模块、试验导调控制模块、综合态势生成模块、三维视景显示模块、辅助分析显示模块、试验数据记录模块、试验过程回放模块组成。其中：</w:t>
      </w:r>
    </w:p>
    <w:p>
      <w:r>
        <w:rPr>
          <w:rFonts w:ascii="宋体" w:hAnsi="宋体" w:eastAsia="宋体"/>
          <w:color w:val="000000"/>
        </w:rPr>
        <w:t>试验想定编辑模块：负责作战平台参数配置、气象环境设置及交战区域绘制。</w:t>
      </w:r>
    </w:p>
    <w:p>
      <w:r>
        <w:rPr>
          <w:rFonts w:ascii="宋体" w:hAnsi="宋体" w:eastAsia="宋体"/>
          <w:color w:val="000000"/>
        </w:rPr>
        <w:t>试验导调控制模块：负责仿真运行控制、人在环测试控制及大屏显示布局管理。</w:t>
      </w:r>
    </w:p>
    <w:p>
      <w:r>
        <w:rPr>
          <w:rFonts w:ascii="宋体" w:hAnsi="宋体" w:eastAsia="宋体"/>
          <w:color w:val="000000"/>
        </w:rPr>
        <w:t>综合态势生成模块：负责兵力机动行为模拟、武器弹道解算及多源数据融合。</w:t>
      </w:r>
    </w:p>
    <w:p>
      <w:r>
        <w:rPr>
          <w:rFonts w:ascii="宋体" w:hAnsi="宋体" w:eastAsia="宋体"/>
          <w:color w:val="000000"/>
        </w:rPr>
        <w:t>三维视景显示模块：负责地形地貌渲染、环境效果生成及雷达/武器特效可视化。</w:t>
      </w:r>
    </w:p>
    <w:p>
      <w:r>
        <w:rPr>
          <w:rFonts w:ascii="宋体" w:hAnsi="宋体" w:eastAsia="宋体"/>
          <w:color w:val="000000"/>
        </w:rPr>
        <w:t>辅助分析显示模块：负责目标状态列表展示、战损统计图表生成及关键事件标记。</w:t>
      </w:r>
    </w:p>
    <w:p>
      <w:r>
        <w:rPr>
          <w:rFonts w:ascii="宋体" w:hAnsi="宋体" w:eastAsia="宋体"/>
          <w:color w:val="000000"/>
        </w:rPr>
        <w:t>试验数据记录模块：负责全过程数据录制、存储空间管理及整屏画面录制。</w:t>
      </w:r>
    </w:p>
    <w:p>
      <w:r>
        <w:rPr>
          <w:rFonts w:ascii="宋体" w:hAnsi="宋体" w:eastAsia="宋体"/>
          <w:color w:val="000000"/>
        </w:rPr>
        <w:t>试验过程回放模块：负责回放数据解析、倍率控制、时间跳转及标记注释管理。</w:t>
      </w:r>
    </w:p>
    <w:p>
      <w:r>
        <w:rPr>
          <w:rFonts w:ascii="黑体" w:hAnsi="黑体" w:eastAsia="黑体"/>
          <w:b/>
          <w:color w:val="000000"/>
          <w:sz w:val="28"/>
        </w:rPr>
        <w:t>5.1 试验想定编辑模块</w:t>
      </w:r>
    </w:p>
    <w:p>
      <w:r>
        <w:rPr>
          <w:rFonts w:ascii="宋体" w:hAnsi="宋体" w:eastAsia="宋体"/>
          <w:color w:val="000000"/>
        </w:rPr>
        <w:t>图 5-1 试验想定编辑模块工作流程图</w:t>
      </w:r>
    </w:p>
    <w:p>
      <w:r>
        <w:rPr>
          <w:rFonts w:ascii="宋体" w:hAnsi="宋体" w:eastAsia="宋体"/>
          <w:color w:val="000000"/>
        </w:rPr>
        <w:t>如图，试验想定编辑模块按“参数配置 - 环境设置 - 态势构建 - 区域绘制”流程工作。</w:t>
      </w:r>
    </w:p>
    <w:p>
      <w:r>
        <w:rPr>
          <w:rFonts w:ascii="宋体" w:hAnsi="宋体" w:eastAsia="宋体"/>
          <w:b/>
          <w:color w:val="000000"/>
        </w:rPr>
        <w:t>关键算法与数据处理逻辑：</w:t>
      </w:r>
    </w:p>
    <w:p>
      <w:pPr>
        <w:pStyle w:val="ListNumber"/>
      </w:pPr>
      <w:r>
        <w:rPr>
          <w:rFonts w:ascii="宋体" w:hAnsi="宋体" w:eastAsia="宋体"/>
          <w:b/>
          <w:color w:val="000000"/>
        </w:rPr>
        <w:t>平台参数解析算法</w:t>
      </w:r>
      <w:r>
        <w:rPr>
          <w:rFonts w:ascii="宋体" w:hAnsi="宋体" w:eastAsia="宋体"/>
          <w:color w:val="000000"/>
        </w:rPr>
        <w:t>：读取 XML/JSON 格式配置文件，解析某飞机武器及作战平台的性能参数（如最大速度、升限、挂载能力）及载荷数据。支持不少于 20 种作战平台类型的参数映射与校验。</w:t>
      </w:r>
    </w:p>
    <w:p>
      <w:pPr>
        <w:pStyle w:val="ListNumber"/>
      </w:pPr>
      <w:r>
        <w:rPr>
          <w:rFonts w:ascii="宋体" w:hAnsi="宋体" w:eastAsia="宋体"/>
          <w:b/>
          <w:color w:val="000000"/>
        </w:rPr>
        <w:t>气象环境插值算法</w:t>
      </w:r>
      <w:r>
        <w:rPr>
          <w:rFonts w:ascii="宋体" w:hAnsi="宋体" w:eastAsia="宋体"/>
          <w:color w:val="000000"/>
        </w:rPr>
        <w:t>：基于输入的时间戳和地理位置，调用气象数据库，通过线性插值生成测试场景的风速、风向、能见度、云层高度等环境参数。</w:t>
      </w:r>
    </w:p>
    <w:p>
      <w:pPr>
        <w:pStyle w:val="ListNumber"/>
      </w:pPr>
      <w:r>
        <w:rPr>
          <w:rFonts w:ascii="宋体" w:hAnsi="宋体" w:eastAsia="宋体"/>
          <w:b/>
          <w:color w:val="000000"/>
        </w:rPr>
        <w:t>态势实体实例化逻辑</w:t>
      </w:r>
      <w:r>
        <w:rPr>
          <w:rFonts w:ascii="宋体" w:hAnsi="宋体" w:eastAsia="宋体"/>
          <w:color w:val="000000"/>
        </w:rPr>
        <w:t>：根据用户定义的敌我兵力部署，在二三维态势可视化平台上实例化实体对象，绑定初始坐标、航向、速度及任务属性。</w:t>
      </w:r>
    </w:p>
    <w:p>
      <w:pPr>
        <w:pStyle w:val="ListNumber"/>
      </w:pPr>
      <w:r>
        <w:rPr>
          <w:rFonts w:ascii="宋体" w:hAnsi="宋体" w:eastAsia="宋体"/>
          <w:b/>
          <w:color w:val="000000"/>
        </w:rPr>
        <w:t>交战区域几何计算</w:t>
      </w:r>
      <w:r>
        <w:rPr>
          <w:rFonts w:ascii="宋体" w:hAnsi="宋体" w:eastAsia="宋体"/>
          <w:color w:val="000000"/>
        </w:rPr>
        <w:t>：利用 GIS 引擎绘制多边形交战区域，计算区域面积、中心点坐标，并校验区域边界与禁飞区的拓扑关系。</w:t>
      </w:r>
    </w:p>
    <w:p>
      <w:r>
        <w:rPr>
          <w:rFonts w:ascii="宋体" w:hAnsi="宋体" w:eastAsia="宋体"/>
          <w:b/>
          <w:color w:val="000000"/>
        </w:rPr>
        <w:t>接口定义：</w:t>
      </w:r>
    </w:p>
    <w:p>
      <w:pPr>
        <w:pStyle w:val="ListBullet"/>
      </w:pPr>
      <w:r>
        <w:rPr>
          <w:rFonts w:ascii="宋体" w:hAnsi="宋体" w:eastAsia="宋体"/>
          <w:color w:val="000000"/>
        </w:rPr>
        <w:t xml:space="preserve">  </w:t>
      </w:r>
      <w:r>
        <w:rPr>
          <w:rFonts w:ascii="宋体" w:hAnsi="宋体" w:eastAsia="宋体"/>
          <w:b/>
          <w:color w:val="000000"/>
        </w:rPr>
        <w:t>输入接口</w:t>
      </w:r>
      <w:r>
        <w:rPr>
          <w:rFonts w:ascii="宋体" w:hAnsi="宋体" w:eastAsia="宋体"/>
          <w:color w:val="000000"/>
        </w:rPr>
        <w:t>：</w:t>
      </w:r>
    </w:p>
    <w:p>
      <w:pPr>
        <w:pStyle w:val="ListBullet"/>
      </w:pPr>
      <w:r>
        <w:rPr>
          <w:rFonts w:ascii="宋体" w:hAnsi="宋体" w:eastAsia="宋体"/>
          <w:color w:val="000000"/>
        </w:rPr>
        <w:t xml:space="preserve">  ImportScenarioConfig(file_path): 导入想定配置文件。</w:t>
      </w:r>
    </w:p>
    <w:p>
      <w:pPr>
        <w:pStyle w:val="ListBullet"/>
      </w:pPr>
      <w:r>
        <w:rPr>
          <w:rFonts w:ascii="宋体" w:hAnsi="宋体" w:eastAsia="宋体"/>
          <w:color w:val="000000"/>
        </w:rPr>
        <w:t xml:space="preserve">  SetWeatherParams(time, location, params): 设置气象环境参数。</w:t>
      </w:r>
    </w:p>
    <w:p>
      <w:pPr>
        <w:pStyle w:val="ListBullet"/>
      </w:pPr>
      <w:r>
        <w:rPr>
          <w:rFonts w:ascii="宋体" w:hAnsi="宋体" w:eastAsia="宋体"/>
          <w:color w:val="000000"/>
        </w:rPr>
        <w:t xml:space="preserve">  DrawEngagementZone(points): 绘制交战区域坐标点集。</w:t>
      </w:r>
    </w:p>
    <w:p>
      <w:pPr>
        <w:pStyle w:val="ListBullet"/>
      </w:pPr>
      <w:r>
        <w:rPr>
          <w:rFonts w:ascii="宋体" w:hAnsi="宋体" w:eastAsia="宋体"/>
          <w:color w:val="000000"/>
        </w:rPr>
        <w:t xml:space="preserve">  </w:t>
      </w:r>
      <w:r>
        <w:rPr>
          <w:rFonts w:ascii="宋体" w:hAnsi="宋体" w:eastAsia="宋体"/>
          <w:b/>
          <w:color w:val="000000"/>
        </w:rPr>
        <w:t>输出接口</w:t>
      </w:r>
      <w:r>
        <w:rPr>
          <w:rFonts w:ascii="宋体" w:hAnsi="宋体" w:eastAsia="宋体"/>
          <w:color w:val="000000"/>
        </w:rPr>
        <w:t>：</w:t>
      </w:r>
    </w:p>
    <w:p>
      <w:pPr>
        <w:pStyle w:val="ListBullet"/>
      </w:pPr>
      <w:r>
        <w:rPr>
          <w:rFonts w:ascii="宋体" w:hAnsi="宋体" w:eastAsia="宋体"/>
          <w:color w:val="000000"/>
        </w:rPr>
        <w:t xml:space="preserve">  ExportScenarioData(): 导出包含平台参数、环境设置、态势布局的完整想定数据包。</w:t>
      </w:r>
    </w:p>
    <w:p>
      <w:pPr>
        <w:pStyle w:val="ListBullet"/>
      </w:pPr>
      <w:r>
        <w:rPr>
          <w:rFonts w:ascii="宋体" w:hAnsi="宋体" w:eastAsia="宋体"/>
          <w:color w:val="000000"/>
        </w:rPr>
        <w:t xml:space="preserve">  GetPlatformList(): 获取当前支持的作战平台类型列表（≥20 种）。</w:t>
      </w:r>
    </w:p>
    <w:p>
      <w:r>
        <w:rPr>
          <w:rFonts w:ascii="黑体" w:hAnsi="黑体" w:eastAsia="黑体"/>
          <w:b/>
          <w:color w:val="000000"/>
          <w:sz w:val="28"/>
        </w:rPr>
        <w:t>5.2 试验导调控制模块</w:t>
      </w:r>
    </w:p>
    <w:p>
      <w:r>
        <w:rPr>
          <w:rFonts w:ascii="宋体" w:hAnsi="宋体" w:eastAsia="宋体"/>
          <w:color w:val="000000"/>
        </w:rPr>
        <w:t>图 5-2 试验导调控制模块控制逻辑图</w:t>
      </w:r>
    </w:p>
    <w:p>
      <w:r>
        <w:rPr>
          <w:rFonts w:ascii="宋体" w:hAnsi="宋体" w:eastAsia="宋体"/>
          <w:color w:val="000000"/>
        </w:rPr>
        <w:t>如图，试验导调控制模块接收用户指令，下发至仿真引擎及显示子系统。</w:t>
      </w:r>
    </w:p>
    <w:p>
      <w:r>
        <w:rPr>
          <w:rFonts w:ascii="宋体" w:hAnsi="宋体" w:eastAsia="宋体"/>
          <w:b/>
          <w:color w:val="000000"/>
        </w:rPr>
        <w:t>关键算法与数据处理逻辑：</w:t>
      </w:r>
    </w:p>
    <w:p>
      <w:pPr>
        <w:pStyle w:val="ListNumber"/>
      </w:pPr>
      <w:r>
        <w:rPr>
          <w:rFonts w:ascii="宋体" w:hAnsi="宋体" w:eastAsia="宋体"/>
          <w:b/>
          <w:color w:val="000000"/>
        </w:rPr>
        <w:t>仿真状态机管理</w:t>
      </w:r>
      <w:r>
        <w:rPr>
          <w:rFonts w:ascii="宋体" w:hAnsi="宋体" w:eastAsia="宋体"/>
          <w:color w:val="000000"/>
        </w:rPr>
        <w:t>：维护仿真运行的状态机（初始化、运行、暂停、继续、停止）。状态切换时触发相应的数据清零、快照保存或断点续传逻辑。</w:t>
      </w:r>
    </w:p>
    <w:p>
      <w:pPr>
        <w:pStyle w:val="ListNumber"/>
      </w:pPr>
      <w:r>
        <w:rPr>
          <w:rFonts w:ascii="宋体" w:hAnsi="宋体" w:eastAsia="宋体"/>
          <w:b/>
          <w:color w:val="000000"/>
        </w:rPr>
        <w:t>人在环控制指令分发</w:t>
      </w:r>
      <w:r>
        <w:rPr>
          <w:rFonts w:ascii="宋体" w:hAnsi="宋体" w:eastAsia="宋体"/>
          <w:color w:val="000000"/>
        </w:rPr>
        <w:t>：实时捕获测试人员在环的操作指令（如临机控制交战兵力），通过 UDP/TCP 协议低延迟分发至综合态势生成模块，优先级高于自动推演逻辑。</w:t>
      </w:r>
    </w:p>
    <w:p>
      <w:pPr>
        <w:pStyle w:val="ListNumber"/>
      </w:pPr>
      <w:r>
        <w:rPr>
          <w:rFonts w:ascii="宋体" w:hAnsi="宋体" w:eastAsia="宋体"/>
          <w:b/>
          <w:color w:val="000000"/>
        </w:rPr>
        <w:t>大屏布局渲染调度</w:t>
      </w:r>
      <w:r>
        <w:rPr>
          <w:rFonts w:ascii="宋体" w:hAnsi="宋体" w:eastAsia="宋体"/>
          <w:color w:val="000000"/>
        </w:rPr>
        <w:t>：解析用户定义的显示配置（单屏、同屏、多组视频源），调用视频处理计算机 API，动态调整 LED 大屏的信号输入源及画面拼接参数。支持存储多组布局配置并快速切换。</w:t>
      </w:r>
    </w:p>
    <w:p>
      <w:pPr>
        <w:pStyle w:val="ListNumber"/>
      </w:pPr>
      <w:r>
        <w:rPr>
          <w:rFonts w:ascii="宋体" w:hAnsi="宋体" w:eastAsia="宋体"/>
          <w:b/>
          <w:color w:val="000000"/>
        </w:rPr>
        <w:t>场景初始化加载</w:t>
      </w:r>
      <w:r>
        <w:rPr>
          <w:rFonts w:ascii="宋体" w:hAnsi="宋体" w:eastAsia="宋体"/>
          <w:color w:val="000000"/>
        </w:rPr>
        <w:t>：解析想定数据，预加载三维模型、纹理及初始态势数据至内存，完成测试场景的初始化构建。</w:t>
      </w:r>
    </w:p>
    <w:p>
      <w:r>
        <w:rPr>
          <w:rFonts w:ascii="宋体" w:hAnsi="宋体" w:eastAsia="宋体"/>
          <w:b/>
          <w:color w:val="000000"/>
        </w:rPr>
        <w:t>接口定义：</w:t>
      </w:r>
    </w:p>
    <w:p>
      <w:pPr>
        <w:pStyle w:val="ListBullet"/>
      </w:pPr>
      <w:r>
        <w:rPr>
          <w:rFonts w:ascii="宋体" w:hAnsi="宋体" w:eastAsia="宋体"/>
          <w:color w:val="000000"/>
        </w:rPr>
        <w:t xml:space="preserve">  </w:t>
      </w:r>
      <w:r>
        <w:rPr>
          <w:rFonts w:ascii="宋体" w:hAnsi="宋体" w:eastAsia="宋体"/>
          <w:b/>
          <w:color w:val="000000"/>
        </w:rPr>
        <w:t>输入接口</w:t>
      </w:r>
      <w:r>
        <w:rPr>
          <w:rFonts w:ascii="宋体" w:hAnsi="宋体" w:eastAsia="宋体"/>
          <w:color w:val="000000"/>
        </w:rPr>
        <w:t>：</w:t>
      </w:r>
    </w:p>
    <w:p>
      <w:pPr>
        <w:pStyle w:val="ListBullet"/>
      </w:pPr>
      <w:r>
        <w:rPr>
          <w:rFonts w:ascii="宋体" w:hAnsi="宋体" w:eastAsia="宋体"/>
          <w:color w:val="000000"/>
        </w:rPr>
        <w:t xml:space="preserve">  StartSimulation(): 启动仿真。</w:t>
      </w:r>
    </w:p>
    <w:p>
      <w:pPr>
        <w:pStyle w:val="ListBullet"/>
      </w:pPr>
      <w:r>
        <w:rPr>
          <w:rFonts w:ascii="宋体" w:hAnsi="宋体" w:eastAsia="宋体"/>
          <w:color w:val="000000"/>
        </w:rPr>
        <w:t xml:space="preserve">  PauseSimulation(): 暂停仿真。</w:t>
      </w:r>
    </w:p>
    <w:p>
      <w:pPr>
        <w:pStyle w:val="ListBullet"/>
      </w:pPr>
      <w:r>
        <w:rPr>
          <w:rFonts w:ascii="宋体" w:hAnsi="宋体" w:eastAsia="宋体"/>
          <w:color w:val="000000"/>
        </w:rPr>
        <w:t xml:space="preserve">  ResumeSimulation(): 继续仿真。</w:t>
      </w:r>
    </w:p>
    <w:p>
      <w:pPr>
        <w:pStyle w:val="ListBullet"/>
      </w:pPr>
      <w:r>
        <w:rPr>
          <w:rFonts w:ascii="宋体" w:hAnsi="宋体" w:eastAsia="宋体"/>
          <w:color w:val="000000"/>
        </w:rPr>
        <w:t xml:space="preserve">  StopSimulation(): 停止仿真。</w:t>
      </w:r>
    </w:p>
    <w:p>
      <w:pPr>
        <w:pStyle w:val="ListBullet"/>
      </w:pPr>
      <w:r>
        <w:rPr>
          <w:rFonts w:ascii="宋体" w:hAnsi="宋体" w:eastAsia="宋体"/>
          <w:color w:val="000000"/>
        </w:rPr>
        <w:t xml:space="preserve">  SetDisplayLayout(config_id): 设置大屏显示布局配置。</w:t>
      </w:r>
    </w:p>
    <w:p>
      <w:pPr>
        <w:pStyle w:val="ListBullet"/>
      </w:pPr>
      <w:r>
        <w:rPr>
          <w:rFonts w:ascii="宋体" w:hAnsi="宋体" w:eastAsia="宋体"/>
          <w:color w:val="000000"/>
        </w:rPr>
        <w:t xml:space="preserve">  InjectHumanControl(entity_id, command): 注入人在环控制指令。</w:t>
      </w:r>
    </w:p>
    <w:p>
      <w:pPr>
        <w:pStyle w:val="ListBullet"/>
      </w:pPr>
      <w:r>
        <w:rPr>
          <w:rFonts w:ascii="宋体" w:hAnsi="宋体" w:eastAsia="宋体"/>
          <w:color w:val="000000"/>
        </w:rPr>
        <w:t xml:space="preserve">  </w:t>
      </w:r>
      <w:r>
        <w:rPr>
          <w:rFonts w:ascii="宋体" w:hAnsi="宋体" w:eastAsia="宋体"/>
          <w:b/>
          <w:color w:val="000000"/>
        </w:rPr>
        <w:t>输出接口</w:t>
      </w:r>
      <w:r>
        <w:rPr>
          <w:rFonts w:ascii="宋体" w:hAnsi="宋体" w:eastAsia="宋体"/>
          <w:color w:val="000000"/>
        </w:rPr>
        <w:t>：</w:t>
      </w:r>
    </w:p>
    <w:p>
      <w:pPr>
        <w:pStyle w:val="ListBullet"/>
      </w:pPr>
      <w:r>
        <w:rPr>
          <w:rFonts w:ascii="宋体" w:hAnsi="宋体" w:eastAsia="宋体"/>
          <w:color w:val="000000"/>
        </w:rPr>
        <w:t xml:space="preserve">  GetSimulationStatus(): 返回当前仿真运行状态。</w:t>
      </w:r>
    </w:p>
    <w:p>
      <w:pPr>
        <w:pStyle w:val="ListBullet"/>
      </w:pPr>
      <w:r>
        <w:rPr>
          <w:rFonts w:ascii="宋体" w:hAnsi="宋体" w:eastAsia="宋体"/>
          <w:color w:val="000000"/>
        </w:rPr>
        <w:t xml:space="preserve">  NotifyLayoutChange(layout_info): 通知显示子系统布局变更。</w:t>
      </w:r>
    </w:p>
    <w:p>
      <w:r>
        <w:rPr>
          <w:rFonts w:ascii="黑体" w:hAnsi="黑体" w:eastAsia="黑体"/>
          <w:b/>
          <w:color w:val="000000"/>
          <w:sz w:val="28"/>
        </w:rPr>
        <w:t>5.3 综合态势生成模块</w:t>
      </w:r>
    </w:p>
    <w:p>
      <w:r>
        <w:rPr>
          <w:rFonts w:ascii="宋体" w:hAnsi="宋体" w:eastAsia="宋体"/>
          <w:color w:val="000000"/>
        </w:rPr>
        <w:t>图 5-3 综合态势生成模块数据融合流程图</w:t>
      </w:r>
    </w:p>
    <w:p>
      <w:r>
        <w:rPr>
          <w:rFonts w:ascii="宋体" w:hAnsi="宋体" w:eastAsia="宋体"/>
          <w:color w:val="000000"/>
        </w:rPr>
        <w:t>如图，综合态势生成模块接入模拟器数据，经融合处理后输出全局实时战场态势。</w:t>
      </w:r>
    </w:p>
    <w:p>
      <w:r>
        <w:rPr>
          <w:rFonts w:ascii="宋体" w:hAnsi="宋体" w:eastAsia="宋体"/>
          <w:b/>
          <w:color w:val="000000"/>
        </w:rPr>
        <w:t>关键算法与数据处理逻辑：</w:t>
      </w:r>
    </w:p>
    <w:p>
      <w:pPr>
        <w:pStyle w:val="ListNumber"/>
      </w:pPr>
      <w:r>
        <w:rPr>
          <w:rFonts w:ascii="宋体" w:hAnsi="宋体" w:eastAsia="宋体"/>
          <w:b/>
          <w:color w:val="000000"/>
        </w:rPr>
        <w:t>兵力机动行为模拟算法</w:t>
      </w:r>
      <w:r>
        <w:rPr>
          <w:rFonts w:ascii="宋体" w:hAnsi="宋体" w:eastAsia="宋体"/>
          <w:color w:val="000000"/>
        </w:rPr>
        <w:t>：基于交战规则和测试过程中的交互操控，采用有限状态机（FSM）或行为树模型，模拟空空、空面、地空导弹等交战兵力的机动轨迹。</w:t>
      </w:r>
    </w:p>
    <w:p>
      <w:pPr>
        <w:pStyle w:val="ListNumber"/>
      </w:pPr>
      <w:r>
        <w:rPr>
          <w:rFonts w:ascii="宋体" w:hAnsi="宋体" w:eastAsia="宋体"/>
          <w:b/>
          <w:color w:val="000000"/>
        </w:rPr>
        <w:t>武器弹道解算引擎</w:t>
      </w:r>
      <w:r>
        <w:rPr>
          <w:rFonts w:ascii="宋体" w:hAnsi="宋体" w:eastAsia="宋体"/>
          <w:color w:val="000000"/>
        </w:rPr>
        <w:t>：依据武器动力学模型，实时解算导弹飞行轨迹、速度矢量及命中概率。模拟武器投放后的运动过程及对目标的毁伤效果判定。</w:t>
      </w:r>
    </w:p>
    <w:p>
      <w:pPr>
        <w:pStyle w:val="ListNumber"/>
      </w:pPr>
      <w:r>
        <w:rPr>
          <w:rFonts w:ascii="宋体" w:hAnsi="宋体" w:eastAsia="宋体"/>
          <w:b/>
          <w:color w:val="000000"/>
        </w:rPr>
        <w:t>多源数据高速融合</w:t>
      </w:r>
      <w:r>
        <w:rPr>
          <w:rFonts w:ascii="宋体" w:hAnsi="宋体" w:eastAsia="宋体"/>
          <w:color w:val="000000"/>
        </w:rPr>
        <w:t>：接收某飞机模拟器模拟的飞机状态信息（位置、姿态、速度）及任务系统载机武器发射状态。采用时间戳对齐与卡尔曼滤波算法，消除数据抖动，实现真实/仿真环境交互数据的无缝融合。</w:t>
      </w:r>
    </w:p>
    <w:p>
      <w:pPr>
        <w:pStyle w:val="ListNumber"/>
      </w:pPr>
      <w:r>
        <w:rPr>
          <w:rFonts w:ascii="宋体" w:hAnsi="宋体" w:eastAsia="宋体"/>
          <w:b/>
          <w:color w:val="000000"/>
        </w:rPr>
        <w:t>大规模目标并发处理</w:t>
      </w:r>
      <w:r>
        <w:rPr>
          <w:rFonts w:ascii="宋体" w:hAnsi="宋体" w:eastAsia="宋体"/>
          <w:color w:val="000000"/>
        </w:rPr>
        <w:t>：优化空间索引结构（如四叉树/八叉树），支持同时仿真≥200 批目标的实时状态更新与碰撞检测。</w:t>
      </w:r>
    </w:p>
    <w:p>
      <w:r>
        <w:rPr>
          <w:rFonts w:ascii="宋体" w:hAnsi="宋体" w:eastAsia="宋体"/>
          <w:b/>
          <w:color w:val="000000"/>
        </w:rPr>
        <w:t>接口定义：</w:t>
      </w:r>
    </w:p>
    <w:p>
      <w:pPr>
        <w:pStyle w:val="ListBullet"/>
      </w:pPr>
      <w:r>
        <w:rPr>
          <w:rFonts w:ascii="宋体" w:hAnsi="宋体" w:eastAsia="宋体"/>
          <w:color w:val="000000"/>
        </w:rPr>
        <w:t xml:space="preserve">  </w:t>
      </w:r>
      <w:r>
        <w:rPr>
          <w:rFonts w:ascii="宋体" w:hAnsi="宋体" w:eastAsia="宋体"/>
          <w:b/>
          <w:color w:val="000000"/>
        </w:rPr>
        <w:t>输入接口</w:t>
      </w:r>
      <w:r>
        <w:rPr>
          <w:rFonts w:ascii="宋体" w:hAnsi="宋体" w:eastAsia="宋体"/>
          <w:color w:val="000000"/>
        </w:rPr>
        <w:t>：</w:t>
      </w:r>
    </w:p>
    <w:p>
      <w:pPr>
        <w:pStyle w:val="ListBullet"/>
      </w:pPr>
      <w:r>
        <w:rPr>
          <w:rFonts w:ascii="宋体" w:hAnsi="宋体" w:eastAsia="宋体"/>
          <w:color w:val="000000"/>
        </w:rPr>
        <w:t xml:space="preserve">  ReceiveAircraftState(data_stream): 接收载机状态信息流。</w:t>
      </w:r>
    </w:p>
    <w:p>
      <w:pPr>
        <w:pStyle w:val="ListBullet"/>
      </w:pPr>
      <w:r>
        <w:rPr>
          <w:rFonts w:ascii="宋体" w:hAnsi="宋体" w:eastAsia="宋体"/>
          <w:color w:val="000000"/>
        </w:rPr>
        <w:t xml:space="preserve">  ReceiveWeaponFireStatus(event_data): 接收武器发射状态事件。</w:t>
      </w:r>
    </w:p>
    <w:p>
      <w:pPr>
        <w:pStyle w:val="ListBullet"/>
      </w:pPr>
      <w:r>
        <w:rPr>
          <w:rFonts w:ascii="宋体" w:hAnsi="宋体" w:eastAsia="宋体"/>
          <w:color w:val="000000"/>
        </w:rPr>
        <w:t xml:space="preserve">  SetEngagementRules(rules_xml): 设置交战规则。</w:t>
      </w:r>
    </w:p>
    <w:p>
      <w:pPr>
        <w:pStyle w:val="ListBullet"/>
      </w:pPr>
      <w:r>
        <w:rPr>
          <w:rFonts w:ascii="宋体" w:hAnsi="宋体" w:eastAsia="宋体"/>
          <w:color w:val="000000"/>
        </w:rPr>
        <w:t xml:space="preserve">  </w:t>
      </w:r>
      <w:r>
        <w:rPr>
          <w:rFonts w:ascii="宋体" w:hAnsi="宋体" w:eastAsia="宋体"/>
          <w:b/>
          <w:color w:val="000000"/>
        </w:rPr>
        <w:t>输出接口</w:t>
      </w:r>
      <w:r>
        <w:rPr>
          <w:rFonts w:ascii="宋体" w:hAnsi="宋体" w:eastAsia="宋体"/>
          <w:color w:val="000000"/>
        </w:rPr>
        <w:t>：</w:t>
      </w:r>
    </w:p>
    <w:p>
      <w:pPr>
        <w:pStyle w:val="ListBullet"/>
      </w:pPr>
      <w:r>
        <w:rPr>
          <w:rFonts w:ascii="宋体" w:hAnsi="宋体" w:eastAsia="宋体"/>
          <w:color w:val="000000"/>
        </w:rPr>
        <w:t xml:space="preserve">  GetGlobalSituation(): 输出全局实时战场态势数据（含所有目标位置、状态、毁伤情况）。</w:t>
      </w:r>
    </w:p>
    <w:p>
      <w:pPr>
        <w:pStyle w:val="ListBullet"/>
      </w:pPr>
      <w:r>
        <w:rPr>
          <w:rFonts w:ascii="宋体" w:hAnsi="宋体" w:eastAsia="宋体"/>
          <w:color w:val="000000"/>
        </w:rPr>
        <w:t xml:space="preserve">  GetTrajectoryData(target_id): 获取指定目标的运动轨迹数据。</w:t>
      </w:r>
    </w:p>
    <w:p>
      <w:r>
        <w:rPr>
          <w:rFonts w:ascii="黑体" w:hAnsi="黑体" w:eastAsia="黑体"/>
          <w:b/>
          <w:color w:val="000000"/>
          <w:sz w:val="28"/>
        </w:rPr>
        <w:t>5.4 三维视景显示模块</w:t>
      </w:r>
    </w:p>
    <w:p>
      <w:r>
        <w:rPr>
          <w:rFonts w:ascii="宋体" w:hAnsi="宋体" w:eastAsia="宋体"/>
          <w:color w:val="000000"/>
        </w:rPr>
        <w:t>图 5-4 三维视景显示模块渲染架构图</w:t>
      </w:r>
    </w:p>
    <w:p>
      <w:r>
        <w:rPr>
          <w:rFonts w:ascii="宋体" w:hAnsi="宋体" w:eastAsia="宋体"/>
          <w:color w:val="000000"/>
        </w:rPr>
        <w:t>如图，三维视景显示模块基于地理信息与实时数据驱动，进行多层次场景渲染。</w:t>
      </w:r>
    </w:p>
    <w:p>
      <w:r>
        <w:rPr>
          <w:rFonts w:ascii="宋体" w:hAnsi="宋体" w:eastAsia="宋体"/>
          <w:b/>
          <w:color w:val="000000"/>
        </w:rPr>
        <w:t>关键算法与数据处理逻辑：</w:t>
      </w:r>
    </w:p>
    <w:p>
      <w:pPr>
        <w:pStyle w:val="ListNumber"/>
      </w:pPr>
      <w:r>
        <w:rPr>
          <w:rFonts w:ascii="宋体" w:hAnsi="宋体" w:eastAsia="宋体"/>
          <w:b/>
          <w:color w:val="000000"/>
        </w:rPr>
        <w:t>动态 LOD 层级管理算法</w:t>
      </w:r>
      <w:r>
        <w:rPr>
          <w:rFonts w:ascii="宋体" w:hAnsi="宋体" w:eastAsia="宋体"/>
          <w:color w:val="000000"/>
        </w:rPr>
        <w:t>：根据视点距离与屏幕占比，动态调整地形、建筑、植被模型的细节层次（LOD）。确保全国卫星影像数据精度不低于 15 级、全球高程数据精度不低于 13 级时的渲染效率与清晰度平衡。</w:t>
      </w:r>
    </w:p>
    <w:p>
      <w:pPr>
        <w:pStyle w:val="ListNumber"/>
      </w:pPr>
      <w:r>
        <w:rPr>
          <w:rFonts w:ascii="宋体" w:hAnsi="宋体" w:eastAsia="宋体"/>
          <w:b/>
          <w:color w:val="000000"/>
        </w:rPr>
        <w:t>环境效果渲染引擎</w:t>
      </w:r>
      <w:r>
        <w:rPr>
          <w:rFonts w:ascii="宋体" w:hAnsi="宋体" w:eastAsia="宋体"/>
          <w:color w:val="000000"/>
        </w:rPr>
        <w:t>：集成天空盒、动态云层、大气散射及光照模型。支持时间变化引起的光照角度与颜色渐变，模拟真实昼夜交替效果。</w:t>
      </w:r>
    </w:p>
    <w:p>
      <w:pPr>
        <w:pStyle w:val="ListNumber"/>
      </w:pPr>
      <w:r>
        <w:rPr>
          <w:rFonts w:ascii="宋体" w:hAnsi="宋体" w:eastAsia="宋体"/>
          <w:b/>
          <w:color w:val="000000"/>
        </w:rPr>
        <w:t>实时数据驱动渲染</w:t>
      </w:r>
      <w:r>
        <w:rPr>
          <w:rFonts w:ascii="宋体" w:hAnsi="宋体" w:eastAsia="宋体"/>
          <w:color w:val="000000"/>
        </w:rPr>
        <w:t>：以试验设施实时数据为驱动，通过以太网接收载机和目标信息的仿真实时数据。将数据映射至三维场景中的对应实体模型，实现毫秒级位置与姿态同步。</w:t>
      </w:r>
    </w:p>
    <w:p>
      <w:pPr>
        <w:pStyle w:val="ListNumber"/>
      </w:pPr>
      <w:r>
        <w:rPr>
          <w:rFonts w:ascii="宋体" w:hAnsi="宋体" w:eastAsia="宋体"/>
          <w:b/>
          <w:color w:val="000000"/>
        </w:rPr>
        <w:t>平显（HUD）仿真叠加</w:t>
      </w:r>
      <w:r>
        <w:rPr>
          <w:rFonts w:ascii="宋体" w:hAnsi="宋体" w:eastAsia="宋体"/>
          <w:color w:val="000000"/>
        </w:rPr>
        <w:t>：依据飞机平显画面元素规范，在第一视角（座舱内视角）下，通过 OpenGL/DirectX 叠加层渲染平显符号、飞行参数及瞄准信息。</w:t>
      </w:r>
    </w:p>
    <w:p>
      <w:pPr>
        <w:pStyle w:val="ListNumber"/>
      </w:pPr>
      <w:r>
        <w:rPr>
          <w:rFonts w:ascii="宋体" w:hAnsi="宋体" w:eastAsia="宋体"/>
          <w:b/>
          <w:color w:val="000000"/>
        </w:rPr>
        <w:t>雷达与武器特效可视化</w:t>
      </w:r>
      <w:r>
        <w:rPr>
          <w:rFonts w:ascii="宋体" w:hAnsi="宋体" w:eastAsia="宋体"/>
          <w:color w:val="000000"/>
        </w:rPr>
        <w:t>：</w:t>
      </w:r>
    </w:p>
    <w:p>
      <w:pPr>
        <w:pStyle w:val="ListBullet"/>
      </w:pPr>
      <w:r>
        <w:rPr>
          <w:rFonts w:ascii="宋体" w:hAnsi="宋体" w:eastAsia="宋体"/>
          <w:color w:val="000000"/>
        </w:rPr>
        <w:t xml:space="preserve">  </w:t>
      </w:r>
      <w:r>
        <w:rPr>
          <w:rFonts w:ascii="宋体" w:hAnsi="宋体" w:eastAsia="宋体"/>
          <w:b/>
          <w:color w:val="000000"/>
        </w:rPr>
        <w:t>雷达波瓣模拟</w:t>
      </w:r>
      <w:r>
        <w:rPr>
          <w:rFonts w:ascii="宋体" w:hAnsi="宋体" w:eastAsia="宋体"/>
          <w:color w:val="000000"/>
        </w:rPr>
        <w:t>：根据雷达设备参数，构建椎体波瓣扫描模型。接收雷达开机、搜索、跟踪、锁定状态，动态调整波瓣形状、颜色及指向。</w:t>
      </w:r>
    </w:p>
    <w:p>
      <w:pPr>
        <w:pStyle w:val="ListBullet"/>
      </w:pPr>
      <w:r>
        <w:rPr>
          <w:rFonts w:ascii="宋体" w:hAnsi="宋体" w:eastAsia="宋体"/>
          <w:color w:val="000000"/>
        </w:rPr>
        <w:t xml:space="preserve">  </w:t>
      </w:r>
      <w:r>
        <w:rPr>
          <w:rFonts w:ascii="宋体" w:hAnsi="宋体" w:eastAsia="宋体"/>
          <w:b/>
          <w:color w:val="000000"/>
        </w:rPr>
        <w:t>武器攻击范围特效</w:t>
      </w:r>
      <w:r>
        <w:rPr>
          <w:rFonts w:ascii="宋体" w:hAnsi="宋体" w:eastAsia="宋体"/>
          <w:color w:val="000000"/>
        </w:rPr>
        <w:t>：依据武器参数构建攻击包络线三维特效，动态展示武器投放后的飞行尾焰及命中爆炸效果。</w:t>
      </w:r>
    </w:p>
    <w:p>
      <w:r>
        <w:rPr>
          <w:rFonts w:ascii="宋体" w:hAnsi="宋体" w:eastAsia="宋体"/>
          <w:b/>
          <w:color w:val="000000"/>
        </w:rPr>
        <w:t>接口定义：</w:t>
      </w:r>
    </w:p>
    <w:p>
      <w:pPr>
        <w:pStyle w:val="ListBullet"/>
      </w:pPr>
      <w:r>
        <w:rPr>
          <w:rFonts w:ascii="宋体" w:hAnsi="宋体" w:eastAsia="宋体"/>
          <w:color w:val="000000"/>
        </w:rPr>
        <w:t xml:space="preserve">  </w:t>
      </w:r>
      <w:r>
        <w:rPr>
          <w:rFonts w:ascii="宋体" w:hAnsi="宋体" w:eastAsia="宋体"/>
          <w:b/>
          <w:color w:val="000000"/>
        </w:rPr>
        <w:t>输入接口</w:t>
      </w:r>
      <w:r>
        <w:rPr>
          <w:rFonts w:ascii="宋体" w:hAnsi="宋体" w:eastAsia="宋体"/>
          <w:color w:val="000000"/>
        </w:rPr>
        <w:t>：</w:t>
      </w:r>
    </w:p>
    <w:p>
      <w:pPr>
        <w:pStyle w:val="ListBullet"/>
      </w:pPr>
      <w:r>
        <w:rPr>
          <w:rFonts w:ascii="宋体" w:hAnsi="宋体" w:eastAsia="宋体"/>
          <w:color w:val="000000"/>
        </w:rPr>
        <w:t xml:space="preserve">  LoadTerrainData(level_15_national, level_13_global): 加载地形高程与影像数据。</w:t>
      </w:r>
    </w:p>
    <w:p>
      <w:pPr>
        <w:pStyle w:val="ListBullet"/>
      </w:pPr>
      <w:r>
        <w:rPr>
          <w:rFonts w:ascii="宋体" w:hAnsi="宋体" w:eastAsia="宋体"/>
          <w:color w:val="000000"/>
        </w:rPr>
        <w:t xml:space="preserve">  UpdateEntityPose(entity_id, pose_data): 更新实体位姿数据。</w:t>
      </w:r>
    </w:p>
    <w:p>
      <w:pPr>
        <w:pStyle w:val="ListBullet"/>
      </w:pPr>
      <w:r>
        <w:rPr>
          <w:rFonts w:ascii="宋体" w:hAnsi="宋体" w:eastAsia="宋体"/>
          <w:color w:val="000000"/>
        </w:rPr>
        <w:t xml:space="preserve">  SetRadarStatus(mode, target_lock): 设置雷达工作状态。</w:t>
      </w:r>
    </w:p>
    <w:p>
      <w:pPr>
        <w:pStyle w:val="ListBullet"/>
      </w:pPr>
      <w:r>
        <w:rPr>
          <w:rFonts w:ascii="宋体" w:hAnsi="宋体" w:eastAsia="宋体"/>
          <w:color w:val="000000"/>
        </w:rPr>
        <w:t xml:space="preserve">  TriggerWeaponEffect(weapon_type, position): 触发武器特效。</w:t>
      </w:r>
    </w:p>
    <w:p>
      <w:pPr>
        <w:pStyle w:val="ListBullet"/>
      </w:pPr>
      <w:r>
        <w:rPr>
          <w:rFonts w:ascii="宋体" w:hAnsi="宋体" w:eastAsia="宋体"/>
          <w:color w:val="000000"/>
        </w:rPr>
        <w:t xml:space="preserve">  </w:t>
      </w:r>
      <w:r>
        <w:rPr>
          <w:rFonts w:ascii="宋体" w:hAnsi="宋体" w:eastAsia="宋体"/>
          <w:b/>
          <w:color w:val="000000"/>
        </w:rPr>
        <w:t>输出接口</w:t>
      </w:r>
      <w:r>
        <w:rPr>
          <w:rFonts w:ascii="宋体" w:hAnsi="宋体" w:eastAsia="宋体"/>
          <w:color w:val="000000"/>
        </w:rPr>
        <w:t>：</w:t>
      </w:r>
    </w:p>
    <w:p>
      <w:pPr>
        <w:pStyle w:val="ListBullet"/>
      </w:pPr>
      <w:r>
        <w:rPr>
          <w:rFonts w:ascii="宋体" w:hAnsi="宋体" w:eastAsia="宋体"/>
          <w:color w:val="000000"/>
        </w:rPr>
        <w:t xml:space="preserve">  RenderView(view_mode): 执行渲染（支持自由视角、第一视角、第三视角）。</w:t>
      </w:r>
    </w:p>
    <w:p>
      <w:pPr>
        <w:pStyle w:val="ListBullet"/>
      </w:pPr>
      <w:r>
        <w:rPr>
          <w:rFonts w:ascii="宋体" w:hAnsi="宋体" w:eastAsia="宋体"/>
          <w:color w:val="000000"/>
        </w:rPr>
        <w:t xml:space="preserve">  GetFrameBuffer(): 获取当前帧图像数据（用于大屏投射或录制）。</w:t>
      </w:r>
    </w:p>
    <w:p>
      <w:r>
        <w:rPr>
          <w:rFonts w:ascii="黑体" w:hAnsi="黑体" w:eastAsia="黑体"/>
          <w:b/>
          <w:color w:val="000000"/>
          <w:sz w:val="28"/>
        </w:rPr>
        <w:t>5.5 辅助分析显示模块</w:t>
      </w:r>
    </w:p>
    <w:p>
      <w:r>
        <w:rPr>
          <w:rFonts w:ascii="宋体" w:hAnsi="宋体" w:eastAsia="宋体"/>
          <w:color w:val="000000"/>
        </w:rPr>
        <w:t>图 5-5 辅助分析显示模块功能结构图</w:t>
      </w:r>
    </w:p>
    <w:p>
      <w:r>
        <w:rPr>
          <w:rFonts w:ascii="宋体" w:hAnsi="宋体" w:eastAsia="宋体"/>
          <w:color w:val="000000"/>
        </w:rPr>
        <w:t>如图，辅助分析显示模块提供多维度的数据展示与分析工具。</w:t>
      </w:r>
    </w:p>
    <w:p>
      <w:r>
        <w:rPr>
          <w:rFonts w:ascii="宋体" w:hAnsi="宋体" w:eastAsia="宋体"/>
          <w:b/>
          <w:color w:val="000000"/>
        </w:rPr>
        <w:t>关键算法与数据处理逻辑：</w:t>
      </w:r>
    </w:p>
    <w:p>
      <w:pPr>
        <w:pStyle w:val="ListNumber"/>
      </w:pPr>
      <w:r>
        <w:rPr>
          <w:rFonts w:ascii="宋体" w:hAnsi="宋体" w:eastAsia="宋体"/>
          <w:b/>
          <w:color w:val="000000"/>
        </w:rPr>
        <w:t>多数据源状态列表生成</w:t>
      </w:r>
      <w:r>
        <w:rPr>
          <w:rFonts w:ascii="宋体" w:hAnsi="宋体" w:eastAsia="宋体"/>
          <w:color w:val="000000"/>
        </w:rPr>
        <w:t>：实时解析总线数据，以列表或对话框形式展示敌我目标的经度、纬度、高度、横滚、俯仰等状态信息。</w:t>
      </w:r>
    </w:p>
    <w:p>
      <w:pPr>
        <w:pStyle w:val="ListNumber"/>
      </w:pPr>
      <w:r>
        <w:rPr>
          <w:rFonts w:ascii="宋体" w:hAnsi="宋体" w:eastAsia="宋体"/>
          <w:b/>
          <w:color w:val="000000"/>
        </w:rPr>
        <w:t>统计图表动态生成算法</w:t>
      </w:r>
      <w:r>
        <w:rPr>
          <w:rFonts w:ascii="宋体" w:hAnsi="宋体" w:eastAsia="宋体"/>
          <w:color w:val="000000"/>
        </w:rPr>
        <w:t>：聚合测试过程中的战场目标数量、交战过程目标摧毁数量、交战目标命中率、战损率等数据。采用直方图、折线图、饼图等方式进行可视化展示。</w:t>
      </w:r>
    </w:p>
    <w:p>
      <w:pPr>
        <w:pStyle w:val="ListNumber"/>
      </w:pPr>
      <w:r>
        <w:rPr>
          <w:rFonts w:ascii="宋体" w:hAnsi="宋体" w:eastAsia="宋体"/>
          <w:b/>
          <w:color w:val="000000"/>
        </w:rPr>
        <w:t>姿态细节关联渲染</w:t>
      </w:r>
      <w:r>
        <w:rPr>
          <w:rFonts w:ascii="宋体" w:hAnsi="宋体" w:eastAsia="宋体"/>
          <w:color w:val="000000"/>
        </w:rPr>
        <w:t>：依据飞机外形尺寸构建高精度三维模型。在第三视角下，根据飞行控制数据实时解算并展示姿态变化、控制舵面偏转角度及与地图场景的运动关系。</w:t>
      </w:r>
    </w:p>
    <w:p>
      <w:pPr>
        <w:pStyle w:val="ListNumber"/>
      </w:pPr>
      <w:r>
        <w:rPr>
          <w:rFonts w:ascii="宋体" w:hAnsi="宋体" w:eastAsia="宋体"/>
          <w:b/>
          <w:color w:val="000000"/>
        </w:rPr>
        <w:t>关键事件捕捉与标记</w:t>
      </w:r>
      <w:r>
        <w:rPr>
          <w:rFonts w:ascii="宋体" w:hAnsi="宋体" w:eastAsia="宋体"/>
          <w:color w:val="000000"/>
        </w:rPr>
        <w:t>：监听测试过程中的机动动作、武器发射等关键事件日志，自动生成时间轴标记并高亮显示。</w:t>
      </w:r>
    </w:p>
    <w:p>
      <w:pPr>
        <w:pStyle w:val="ListNumber"/>
      </w:pPr>
      <w:r>
        <w:rPr>
          <w:rFonts w:ascii="宋体" w:hAnsi="宋体" w:eastAsia="宋体"/>
          <w:b/>
          <w:color w:val="000000"/>
        </w:rPr>
        <w:t>时序数据同步机制</w:t>
      </w:r>
      <w:r>
        <w:rPr>
          <w:rFonts w:ascii="宋体" w:hAnsi="宋体" w:eastAsia="宋体"/>
          <w:color w:val="000000"/>
        </w:rPr>
        <w:t>：建立设备状态显示与总线数据的严格同步机制，确保显示与数据产生的时间偏差≤50ms。</w:t>
      </w:r>
    </w:p>
    <w:p>
      <w:pPr>
        <w:pStyle w:val="ListNumber"/>
      </w:pPr>
      <w:r>
        <w:rPr>
          <w:rFonts w:ascii="宋体" w:hAnsi="宋体" w:eastAsia="宋体"/>
          <w:b/>
          <w:color w:val="000000"/>
        </w:rPr>
        <w:t>多参数时序对比分析</w:t>
      </w:r>
      <w:r>
        <w:rPr>
          <w:rFonts w:ascii="宋体" w:hAnsi="宋体" w:eastAsia="宋体"/>
          <w:color w:val="000000"/>
        </w:rPr>
        <w:t>：支持用户选择多个参数，在同一时间轴上生成趋势对比图，用于参数关联性分析。</w:t>
      </w:r>
    </w:p>
    <w:p>
      <w:r>
        <w:rPr>
          <w:rFonts w:ascii="宋体" w:hAnsi="宋体" w:eastAsia="宋体"/>
          <w:b/>
          <w:color w:val="000000"/>
        </w:rPr>
        <w:t>接口定义：</w:t>
      </w:r>
    </w:p>
    <w:p>
      <w:pPr>
        <w:pStyle w:val="ListBullet"/>
      </w:pPr>
      <w:r>
        <w:rPr>
          <w:rFonts w:ascii="宋体" w:hAnsi="宋体" w:eastAsia="宋体"/>
          <w:color w:val="000000"/>
        </w:rPr>
        <w:t xml:space="preserve">  </w:t>
      </w:r>
      <w:r>
        <w:rPr>
          <w:rFonts w:ascii="宋体" w:hAnsi="宋体" w:eastAsia="宋体"/>
          <w:b/>
          <w:color w:val="000000"/>
        </w:rPr>
        <w:t>输入接口</w:t>
      </w:r>
      <w:r>
        <w:rPr>
          <w:rFonts w:ascii="宋体" w:hAnsi="宋体" w:eastAsia="宋体"/>
          <w:color w:val="000000"/>
        </w:rPr>
        <w:t>：</w:t>
      </w:r>
    </w:p>
    <w:p>
      <w:pPr>
        <w:pStyle w:val="ListBullet"/>
      </w:pPr>
      <w:r>
        <w:rPr>
          <w:rFonts w:ascii="宋体" w:hAnsi="宋体" w:eastAsia="宋体"/>
          <w:color w:val="000000"/>
        </w:rPr>
        <w:t xml:space="preserve">  QueryTargetStatus(target_id): 查询目标详细状态。</w:t>
      </w:r>
    </w:p>
    <w:p>
      <w:pPr>
        <w:pStyle w:val="ListBullet"/>
      </w:pPr>
      <w:r>
        <w:rPr>
          <w:rFonts w:ascii="宋体" w:hAnsi="宋体" w:eastAsia="宋体"/>
          <w:color w:val="000000"/>
        </w:rPr>
        <w:t xml:space="preserve">  SelectParametersForChart(param_list): 选择用于图表展示的参数字段。</w:t>
      </w:r>
    </w:p>
    <w:p>
      <w:pPr>
        <w:pStyle w:val="ListBullet"/>
      </w:pPr>
      <w:r>
        <w:rPr>
          <w:rFonts w:ascii="宋体" w:hAnsi="宋体" w:eastAsia="宋体"/>
          <w:color w:val="000000"/>
        </w:rPr>
        <w:t xml:space="preserve">  MarkKeyEvent(event_type, timestamp): 标记关键事件。</w:t>
      </w:r>
    </w:p>
    <w:p>
      <w:pPr>
        <w:pStyle w:val="ListBullet"/>
      </w:pPr>
      <w:r>
        <w:rPr>
          <w:rFonts w:ascii="宋体" w:hAnsi="宋体" w:eastAsia="宋体"/>
          <w:color w:val="000000"/>
        </w:rPr>
        <w:t xml:space="preserve">  </w:t>
      </w:r>
      <w:r>
        <w:rPr>
          <w:rFonts w:ascii="宋体" w:hAnsi="宋体" w:eastAsia="宋体"/>
          <w:b/>
          <w:color w:val="000000"/>
        </w:rPr>
        <w:t>输出接口</w:t>
      </w:r>
      <w:r>
        <w:rPr>
          <w:rFonts w:ascii="宋体" w:hAnsi="宋体" w:eastAsia="宋体"/>
          <w:color w:val="000000"/>
        </w:rPr>
        <w:t>：</w:t>
      </w:r>
    </w:p>
    <w:p>
      <w:pPr>
        <w:pStyle w:val="ListBullet"/>
      </w:pPr>
      <w:r>
        <w:rPr>
          <w:rFonts w:ascii="宋体" w:hAnsi="宋体" w:eastAsia="宋体"/>
          <w:color w:val="000000"/>
        </w:rPr>
        <w:t xml:space="preserve">  GenerateStatReport(): 生成统计数据报表。</w:t>
      </w:r>
    </w:p>
    <w:p>
      <w:pPr>
        <w:pStyle w:val="ListBullet"/>
      </w:pPr>
      <w:r>
        <w:rPr>
          <w:rFonts w:ascii="宋体" w:hAnsi="宋体" w:eastAsia="宋体"/>
          <w:color w:val="000000"/>
        </w:rPr>
        <w:t xml:space="preserve">  PlotTrendChart(params, time_range): 绘制参数趋势对比图。</w:t>
      </w:r>
    </w:p>
    <w:p>
      <w:r>
        <w:rPr>
          <w:rFonts w:ascii="黑体" w:hAnsi="黑体" w:eastAsia="黑体"/>
          <w:b/>
          <w:color w:val="000000"/>
          <w:sz w:val="28"/>
        </w:rPr>
        <w:t>5.6 试验数据记录模块</w:t>
      </w:r>
    </w:p>
    <w:p>
      <w:r>
        <w:rPr>
          <w:rFonts w:ascii="宋体" w:hAnsi="宋体" w:eastAsia="宋体"/>
          <w:color w:val="000000"/>
        </w:rPr>
        <w:t>图 5-6 试验数据记录模块存储逻辑图</w:t>
      </w:r>
    </w:p>
    <w:p>
      <w:r>
        <w:rPr>
          <w:rFonts w:ascii="宋体" w:hAnsi="宋体" w:eastAsia="宋体"/>
          <w:color w:val="000000"/>
        </w:rPr>
        <w:t>如图，试验数据记录模块对测试全过程数据进行持久化存储与管理。</w:t>
      </w:r>
    </w:p>
    <w:p>
      <w:r>
        <w:rPr>
          <w:rFonts w:ascii="宋体" w:hAnsi="宋体" w:eastAsia="宋体"/>
          <w:b/>
          <w:color w:val="000000"/>
        </w:rPr>
        <w:t>关键算法与数据处理逻辑：</w:t>
      </w:r>
    </w:p>
    <w:p>
      <w:pPr>
        <w:pStyle w:val="ListNumber"/>
      </w:pPr>
      <w:r>
        <w:rPr>
          <w:rFonts w:ascii="宋体" w:hAnsi="宋体" w:eastAsia="宋体"/>
          <w:b/>
          <w:color w:val="000000"/>
        </w:rPr>
        <w:t>全量数据录制引擎</w:t>
      </w:r>
      <w:r>
        <w:rPr>
          <w:rFonts w:ascii="宋体" w:hAnsi="宋体" w:eastAsia="宋体"/>
          <w:color w:val="000000"/>
        </w:rPr>
        <w:t>：实时捕获并序列化记录运动轨迹、关键事件、载机载荷、雷达状态、光雷状态、告警信息等测试过程数据。</w:t>
      </w:r>
    </w:p>
    <w:p>
      <w:pPr>
        <w:pStyle w:val="ListNumber"/>
      </w:pPr>
      <w:r>
        <w:rPr>
          <w:rFonts w:ascii="宋体" w:hAnsi="宋体" w:eastAsia="宋体"/>
          <w:b/>
          <w:color w:val="000000"/>
        </w:rPr>
        <w:t>存储空间智能管理算法</w:t>
      </w:r>
      <w:r>
        <w:rPr>
          <w:rFonts w:ascii="宋体" w:hAnsi="宋体" w:eastAsia="宋体"/>
          <w:color w:val="000000"/>
        </w:rPr>
        <w:t>：监控磁盘剩余空间。当存储空间不足时，自动触发告警，并按“最早存储时间”策略自动删除过期数据。默认保留时长可配置为 90 天。</w:t>
      </w:r>
    </w:p>
    <w:p>
      <w:pPr>
        <w:pStyle w:val="ListNumber"/>
      </w:pPr>
      <w:r>
        <w:rPr>
          <w:rFonts w:ascii="宋体" w:hAnsi="宋体" w:eastAsia="宋体"/>
          <w:b/>
          <w:color w:val="000000"/>
        </w:rPr>
        <w:t>整屏视频流编码录制</w:t>
      </w:r>
      <w:r>
        <w:rPr>
          <w:rFonts w:ascii="宋体" w:hAnsi="宋体" w:eastAsia="宋体"/>
          <w:color w:val="000000"/>
        </w:rPr>
        <w:t>：调用硬件编码接口，对大屏显示画面进行整屏录制（H.264/H.265 编码），生成标准视频文件，为后续回放提供数据支撑。</w:t>
      </w:r>
    </w:p>
    <w:p>
      <w:r>
        <w:rPr>
          <w:rFonts w:ascii="宋体" w:hAnsi="宋体" w:eastAsia="宋体"/>
          <w:b/>
          <w:color w:val="000000"/>
        </w:rPr>
        <w:t>接口定义：</w:t>
      </w:r>
    </w:p>
    <w:p>
      <w:pPr>
        <w:pStyle w:val="ListBullet"/>
      </w:pPr>
      <w:r>
        <w:rPr>
          <w:rFonts w:ascii="宋体" w:hAnsi="宋体" w:eastAsia="宋体"/>
          <w:color w:val="000000"/>
        </w:rPr>
        <w:t xml:space="preserve">  </w:t>
      </w:r>
      <w:r>
        <w:rPr>
          <w:rFonts w:ascii="宋体" w:hAnsi="宋体" w:eastAsia="宋体"/>
          <w:b/>
          <w:color w:val="000000"/>
        </w:rPr>
        <w:t>输入接口</w:t>
      </w:r>
      <w:r>
        <w:rPr>
          <w:rFonts w:ascii="宋体" w:hAnsi="宋体" w:eastAsia="宋体"/>
          <w:color w:val="000000"/>
        </w:rPr>
        <w:t>：</w:t>
      </w:r>
    </w:p>
    <w:p>
      <w:pPr>
        <w:pStyle w:val="ListBullet"/>
      </w:pPr>
      <w:r>
        <w:rPr>
          <w:rFonts w:ascii="宋体" w:hAnsi="宋体" w:eastAsia="宋体"/>
          <w:color w:val="000000"/>
        </w:rPr>
        <w:t xml:space="preserve">  StartRecording(session_id): 开始录制会话。</w:t>
      </w:r>
    </w:p>
    <w:p>
      <w:pPr>
        <w:pStyle w:val="ListBullet"/>
      </w:pPr>
      <w:r>
        <w:rPr>
          <w:rFonts w:ascii="宋体" w:hAnsi="宋体" w:eastAsia="宋体"/>
          <w:color w:val="000000"/>
        </w:rPr>
        <w:t xml:space="preserve">  StopRecording(): 停止录制。</w:t>
      </w:r>
    </w:p>
    <w:p>
      <w:pPr>
        <w:pStyle w:val="ListBullet"/>
      </w:pPr>
      <w:r>
        <w:rPr>
          <w:rFonts w:ascii="宋体" w:hAnsi="宋体" w:eastAsia="宋体"/>
          <w:color w:val="000000"/>
        </w:rPr>
        <w:t xml:space="preserve">  SetRetentionDays(days): 设置数据保留天数。</w:t>
      </w:r>
    </w:p>
    <w:p>
      <w:pPr>
        <w:pStyle w:val="ListBullet"/>
      </w:pPr>
      <w:r>
        <w:rPr>
          <w:rFonts w:ascii="宋体" w:hAnsi="宋体" w:eastAsia="宋体"/>
          <w:color w:val="000000"/>
        </w:rPr>
        <w:t xml:space="preserve">  </w:t>
      </w:r>
      <w:r>
        <w:rPr>
          <w:rFonts w:ascii="宋体" w:hAnsi="宋体" w:eastAsia="宋体"/>
          <w:b/>
          <w:color w:val="000000"/>
        </w:rPr>
        <w:t>输出接口</w:t>
      </w:r>
      <w:r>
        <w:rPr>
          <w:rFonts w:ascii="宋体" w:hAnsi="宋体" w:eastAsia="宋体"/>
          <w:color w:val="000000"/>
        </w:rPr>
        <w:t>：</w:t>
      </w:r>
    </w:p>
    <w:p>
      <w:pPr>
        <w:pStyle w:val="ListBullet"/>
      </w:pPr>
      <w:r>
        <w:rPr>
          <w:rFonts w:ascii="宋体" w:hAnsi="宋体" w:eastAsia="宋体"/>
          <w:color w:val="000000"/>
        </w:rPr>
        <w:t xml:space="preserve">  GetStorageStatus(): 返回当前存储空间使用情况及告警状态。</w:t>
      </w:r>
    </w:p>
    <w:p>
      <w:pPr>
        <w:pStyle w:val="ListBullet"/>
      </w:pPr>
      <w:r>
        <w:rPr>
          <w:rFonts w:ascii="宋体" w:hAnsi="宋体" w:eastAsia="宋体"/>
          <w:color w:val="000000"/>
        </w:rPr>
        <w:t xml:space="preserve">  ExportRecordFile(format): 导出记录文件。</w:t>
      </w:r>
    </w:p>
    <w:p>
      <w:r>
        <w:rPr>
          <w:rFonts w:ascii="黑体" w:hAnsi="黑体" w:eastAsia="黑体"/>
          <w:b/>
          <w:color w:val="000000"/>
          <w:sz w:val="28"/>
        </w:rPr>
        <w:t>5.7 试验过程回放模块</w:t>
      </w:r>
    </w:p>
    <w:p>
      <w:r>
        <w:rPr>
          <w:rFonts w:ascii="宋体" w:hAnsi="宋体" w:eastAsia="宋体"/>
          <w:color w:val="000000"/>
        </w:rPr>
        <w:t>图 5-7 试验过程回放模块控制流程图</w:t>
      </w:r>
    </w:p>
    <w:p>
      <w:r>
        <w:rPr>
          <w:rFonts w:ascii="宋体" w:hAnsi="宋体" w:eastAsia="宋体"/>
          <w:color w:val="000000"/>
        </w:rPr>
        <w:t>如图，试验过程回放模块解析历史数据，重构可视化场景。</w:t>
      </w:r>
    </w:p>
    <w:p>
      <w:r>
        <w:rPr>
          <w:rFonts w:ascii="宋体" w:hAnsi="宋体" w:eastAsia="宋体"/>
          <w:b/>
          <w:color w:val="000000"/>
        </w:rPr>
        <w:t>关键算法与数据处理逻辑：</w:t>
      </w:r>
    </w:p>
    <w:p>
      <w:pPr>
        <w:pStyle w:val="ListNumber"/>
      </w:pPr>
      <w:r>
        <w:rPr>
          <w:rFonts w:ascii="宋体" w:hAnsi="宋体" w:eastAsia="宋体"/>
          <w:b/>
          <w:color w:val="000000"/>
        </w:rPr>
        <w:t>回放数据解析与推送引擎</w:t>
      </w:r>
      <w:r>
        <w:rPr>
          <w:rFonts w:ascii="宋体" w:hAnsi="宋体" w:eastAsia="宋体"/>
          <w:color w:val="000000"/>
        </w:rPr>
        <w:t>：解析记录的回放数据文件，根据进程控制逻辑，按时间序列推送数据至渲染引擎，实现场景与数据的同步重现。</w:t>
      </w:r>
    </w:p>
    <w:p>
      <w:pPr>
        <w:pStyle w:val="ListNumber"/>
      </w:pPr>
      <w:r>
        <w:rPr>
          <w:rFonts w:ascii="宋体" w:hAnsi="宋体" w:eastAsia="宋体"/>
          <w:b/>
          <w:color w:val="000000"/>
        </w:rPr>
        <w:t>变速回放控制算法</w:t>
      </w:r>
      <w:r>
        <w:rPr>
          <w:rFonts w:ascii="宋体" w:hAnsi="宋体" w:eastAsia="宋体"/>
          <w:color w:val="000000"/>
        </w:rPr>
        <w:t>：支持 0.5 倍、1 倍、2 倍、4 倍、8 倍等不同倍率的回放速度调整。提供“单帧步进”功能，支持在任意帧暂停，便于细节观察。</w:t>
      </w:r>
    </w:p>
    <w:p>
      <w:pPr>
        <w:pStyle w:val="ListNumber"/>
      </w:pPr>
      <w:r>
        <w:rPr>
          <w:rFonts w:ascii="宋体" w:hAnsi="宋体" w:eastAsia="宋体"/>
          <w:b/>
          <w:color w:val="000000"/>
        </w:rPr>
        <w:t>时间跳转与同步机制</w:t>
      </w:r>
      <w:r>
        <w:rPr>
          <w:rFonts w:ascii="宋体" w:hAnsi="宋体" w:eastAsia="宋体"/>
          <w:color w:val="000000"/>
        </w:rPr>
        <w:t>：实现“跳转至指定时间点”功能。跳转指令发出后，自动同步更新三维场景相机位置、实体状态及图表数据至目标时刻。</w:t>
      </w:r>
    </w:p>
    <w:p>
      <w:pPr>
        <w:pStyle w:val="ListNumber"/>
      </w:pPr>
      <w:r>
        <w:rPr>
          <w:rFonts w:ascii="宋体" w:hAnsi="宋体" w:eastAsia="宋体"/>
          <w:b/>
          <w:color w:val="000000"/>
        </w:rPr>
        <w:t>时间点标记与注释系统</w:t>
      </w:r>
      <w:r>
        <w:rPr>
          <w:rFonts w:ascii="宋体" w:hAnsi="宋体" w:eastAsia="宋体"/>
          <w:color w:val="000000"/>
        </w:rPr>
        <w:t>：支持在回放过程中添加“时间点标记”。标记自动关联当前时间点的所有数据快照。支持添加文本注释，注释内容与时间轴绑定，保存后可在后续回放时自动显示。</w:t>
      </w:r>
    </w:p>
    <w:p>
      <w:pPr>
        <w:pStyle w:val="ListNumber"/>
      </w:pPr>
      <w:r>
        <w:rPr>
          <w:rFonts w:ascii="宋体" w:hAnsi="宋体" w:eastAsia="宋体"/>
          <w:b/>
          <w:color w:val="000000"/>
        </w:rPr>
        <w:t>标记清单导出</w:t>
      </w:r>
      <w:r>
        <w:rPr>
          <w:rFonts w:ascii="宋体" w:hAnsi="宋体" w:eastAsia="宋体"/>
          <w:color w:val="000000"/>
        </w:rPr>
        <w:t>：将回放过程中添加的所有标记及其元数据（时间、内容、类型）整理并导出为 Excel 格式文件。</w:t>
      </w:r>
    </w:p>
    <w:p>
      <w:pPr>
        <w:pStyle w:val="ListNumber"/>
      </w:pPr>
      <w:r>
        <w:rPr>
          <w:rFonts w:ascii="宋体" w:hAnsi="宋体" w:eastAsia="宋体"/>
          <w:b/>
          <w:color w:val="000000"/>
        </w:rPr>
        <w:t>整屏视频回放投送</w:t>
      </w:r>
      <w:r>
        <w:rPr>
          <w:rFonts w:ascii="宋体" w:hAnsi="宋体" w:eastAsia="宋体"/>
          <w:color w:val="000000"/>
        </w:rPr>
        <w:t>：读取录制的整屏视频文件，解码后投送至大屏显示系统进行视频回放。</w:t>
      </w:r>
    </w:p>
    <w:p>
      <w:r>
        <w:rPr>
          <w:rFonts w:ascii="宋体" w:hAnsi="宋体" w:eastAsia="宋体"/>
          <w:b/>
          <w:color w:val="000000"/>
        </w:rPr>
        <w:t>接口定义：</w:t>
      </w:r>
    </w:p>
    <w:p>
      <w:pPr>
        <w:pStyle w:val="ListBullet"/>
      </w:pPr>
      <w:r>
        <w:rPr>
          <w:rFonts w:ascii="宋体" w:hAnsi="宋体" w:eastAsia="宋体"/>
          <w:color w:val="000000"/>
        </w:rPr>
        <w:t xml:space="preserve">  </w:t>
      </w:r>
      <w:r>
        <w:rPr>
          <w:rFonts w:ascii="宋体" w:hAnsi="宋体" w:eastAsia="宋体"/>
          <w:b/>
          <w:color w:val="000000"/>
        </w:rPr>
        <w:t>输入接口</w:t>
      </w:r>
      <w:r>
        <w:rPr>
          <w:rFonts w:ascii="宋体" w:hAnsi="宋体" w:eastAsia="宋体"/>
          <w:color w:val="000000"/>
        </w:rPr>
        <w:t>：</w:t>
      </w:r>
    </w:p>
    <w:p>
      <w:pPr>
        <w:pStyle w:val="ListBullet"/>
      </w:pPr>
      <w:r>
        <w:rPr>
          <w:rFonts w:ascii="宋体" w:hAnsi="宋体" w:eastAsia="宋体"/>
          <w:color w:val="000000"/>
        </w:rPr>
        <w:t xml:space="preserve">  LoadReplayData(file_path): 加载回放数据文件。</w:t>
      </w:r>
    </w:p>
    <w:p>
      <w:pPr>
        <w:pStyle w:val="ListBullet"/>
      </w:pPr>
      <w:r>
        <w:rPr>
          <w:rFonts w:ascii="宋体" w:hAnsi="宋体" w:eastAsia="宋体"/>
          <w:color w:val="000000"/>
        </w:rPr>
        <w:t xml:space="preserve">  SetPlaybackSpeed(rate): 设置回放倍率。</w:t>
      </w:r>
    </w:p>
    <w:p>
      <w:pPr>
        <w:pStyle w:val="ListBullet"/>
      </w:pPr>
      <w:r>
        <w:rPr>
          <w:rFonts w:ascii="宋体" w:hAnsi="宋体" w:eastAsia="宋体"/>
          <w:color w:val="000000"/>
        </w:rPr>
        <w:t xml:space="preserve">  SeekToTime(timestamp): 跳转至指定时间点。</w:t>
      </w:r>
    </w:p>
    <w:p>
      <w:pPr>
        <w:pStyle w:val="ListBullet"/>
      </w:pPr>
      <w:r>
        <w:rPr>
          <w:rFonts w:ascii="宋体" w:hAnsi="宋体" w:eastAsia="宋体"/>
          <w:color w:val="000000"/>
        </w:rPr>
        <w:t xml:space="preserve">  AddBookmark(timestamp, comment): 添加时间点标记及注释。</w:t>
      </w:r>
    </w:p>
    <w:p>
      <w:pPr>
        <w:pStyle w:val="ListBullet"/>
      </w:pPr>
      <w:r>
        <w:rPr>
          <w:rFonts w:ascii="宋体" w:hAnsi="宋体" w:eastAsia="宋体"/>
          <w:color w:val="000000"/>
        </w:rPr>
        <w:t xml:space="preserve">  StepFrame(): 单帧步进。</w:t>
      </w:r>
    </w:p>
    <w:p>
      <w:pPr>
        <w:pStyle w:val="ListBullet"/>
      </w:pPr>
      <w:r>
        <w:rPr>
          <w:rFonts w:ascii="宋体" w:hAnsi="宋体" w:eastAsia="宋体"/>
          <w:color w:val="000000"/>
        </w:rPr>
        <w:t xml:space="preserve">  </w:t>
      </w:r>
      <w:r>
        <w:rPr>
          <w:rFonts w:ascii="宋体" w:hAnsi="宋体" w:eastAsia="宋体"/>
          <w:b/>
          <w:color w:val="000000"/>
        </w:rPr>
        <w:t>输出接口</w:t>
      </w:r>
      <w:r>
        <w:rPr>
          <w:rFonts w:ascii="宋体" w:hAnsi="宋体" w:eastAsia="宋体"/>
          <w:color w:val="000000"/>
        </w:rPr>
        <w:t>：</w:t>
      </w:r>
    </w:p>
    <w:p>
      <w:pPr>
        <w:pStyle w:val="ListBullet"/>
      </w:pPr>
      <w:r>
        <w:rPr>
          <w:rFonts w:ascii="宋体" w:hAnsi="宋体" w:eastAsia="宋体"/>
          <w:color w:val="000000"/>
        </w:rPr>
        <w:t xml:space="preserve">  GetCurrentPlayTime(): 获取当前回放时间戳。</w:t>
      </w:r>
    </w:p>
    <w:p>
      <w:pPr>
        <w:pStyle w:val="ListBullet"/>
      </w:pPr>
      <w:r>
        <w:rPr>
          <w:rFonts w:ascii="宋体" w:hAnsi="宋体" w:eastAsia="宋体"/>
          <w:color w:val="000000"/>
        </w:rPr>
        <w:t xml:space="preserve">  ExportBookmarkList(format_excel): 导出回放标记清单。</w:t>
      </w:r>
    </w:p>
    <w:p>
      <w:pPr>
        <w:pStyle w:val="ListBullet"/>
      </w:pPr>
      <w:r>
        <w:rPr>
          <w:rFonts w:ascii="宋体" w:hAnsi="宋体" w:eastAsia="宋体"/>
          <w:color w:val="000000"/>
        </w:rPr>
        <w:t xml:space="preserve">  PlayVideoOnScreen(video_path): 在大屏播放指定视频。</w:t>
      </w:r>
    </w:p>
    <w:p>
      <w:r>
        <w:rPr>
          <w:rFonts w:ascii="黑体" w:hAnsi="黑体" w:eastAsia="黑体"/>
          <w:b/>
          <w:color w:val="000000"/>
          <w:sz w:val="28"/>
        </w:rPr>
        <w:t>6. 系统集成与调试方案</w:t>
      </w:r>
    </w:p>
    <w:p>
      <w:r>
        <w:rPr>
          <w:rFonts w:ascii="黑体" w:hAnsi="黑体" w:eastAsia="黑体"/>
          <w:b/>
          <w:color w:val="000000"/>
          <w:sz w:val="32"/>
        </w:rPr>
        <w:t>6. 系统集成与调试方案</w:t>
      </w:r>
    </w:p>
    <w:p>
      <w:r>
        <w:rPr>
          <w:rFonts w:ascii="黑体" w:hAnsi="黑体" w:eastAsia="黑体"/>
          <w:b/>
          <w:color w:val="000000"/>
          <w:sz w:val="28"/>
        </w:rPr>
        <w:t>6.1 集成策略与测试环境搭建</w:t>
      </w:r>
    </w:p>
    <w:p>
      <w:r>
        <w:rPr>
          <w:rFonts w:ascii="黑体" w:hAnsi="黑体" w:eastAsia="黑体"/>
          <w:b/>
          <w:color w:val="000000"/>
          <w:sz w:val="26"/>
        </w:rPr>
        <w:t>6.1.1 集成策略</w:t>
      </w:r>
    </w:p>
    <w:p>
      <w:r>
        <w:rPr>
          <w:rFonts w:ascii="宋体" w:hAnsi="宋体" w:eastAsia="宋体"/>
          <w:color w:val="000000"/>
        </w:rPr>
        <w:t>本项目采用分阶段、模块化的集成策略。集成工作划分为硬件平台搭建、基础软件部署、分系统联调、全系统综合演练四个阶段。</w:t>
      </w:r>
    </w:p>
    <w:p>
      <w:r>
        <w:rPr>
          <w:rFonts w:ascii="宋体" w:hAnsi="宋体" w:eastAsia="宋体"/>
          <w:color w:val="000000"/>
        </w:rPr>
        <w:t>硬件集成遵循“先骨架后设备”原则。首先完成模拟座舱钢结构支架的焊接与安装，确保承重结构满足静态承载不低于 500kg 的要求。随后安装 LED 显示子系统、音频扩声子系统及视频处理计算机、态势视景计算机。线缆敷设严格依照走线槽固定卡扣间距不超过 300mm 的标准执行，防止线缆晃动磨损。</w:t>
      </w:r>
    </w:p>
    <w:p>
      <w:r>
        <w:rPr>
          <w:rFonts w:ascii="宋体" w:hAnsi="宋体" w:eastAsia="宋体"/>
          <w:color w:val="000000"/>
        </w:rPr>
        <w:t>软件集成遵循“先底层后应用”原则。首先在视频处理计算机与态势视景计算机上部署操作系统（Win7/银河麒麟），配置网络参数。其次部署综合态势生成与视景软件的基础支撑库。最后依次加载试验想定编辑、导调控制、态势生成、三维视景显示、辅助分析、数据记录及回放模块。</w:t>
      </w:r>
    </w:p>
    <w:p>
      <w:r>
        <w:rPr>
          <w:rFonts w:ascii="宋体" w:hAnsi="宋体" w:eastAsia="宋体"/>
          <w:color w:val="000000"/>
        </w:rPr>
        <w:t>接口集成采用标准化协议。大屏显示分系统与视频处理计算机之间采用数字化网络传输或标准化 HDMI 传输。综合态势生成与视景软件通过以太网接收载机和目标信息的仿真实时数据。设备状态显示与总线数据同步偏差控制在 50ms 以内。</w:t>
      </w:r>
    </w:p>
    <w:p>
      <w:r>
        <w:rPr>
          <w:rFonts w:ascii="黑体" w:hAnsi="黑体" w:eastAsia="黑体"/>
          <w:b/>
          <w:color w:val="000000"/>
          <w:sz w:val="26"/>
        </w:rPr>
        <w:t>6.1.2 测试环境搭建</w:t>
      </w:r>
    </w:p>
    <w:p>
      <w:r>
        <w:rPr>
          <w:rFonts w:ascii="宋体" w:hAnsi="宋体" w:eastAsia="宋体"/>
          <w:color w:val="000000"/>
        </w:rPr>
        <w:t>测试环境搭建在招标人指定地点（中国航空工业集团公司成都飞机设计研究所）进行。</w:t>
      </w:r>
    </w:p>
    <w:p>
      <w:r>
        <w:rPr>
          <w:rFonts w:ascii="宋体" w:hAnsi="宋体" w:eastAsia="宋体"/>
          <w:b/>
          <w:color w:val="000000"/>
        </w:rPr>
        <w:t>硬件环境配置：</w:t>
      </w:r>
    </w:p>
    <w:p>
      <w:pPr>
        <w:pStyle w:val="ListBullet"/>
      </w:pPr>
      <w:r>
        <w:rPr>
          <w:rFonts w:ascii="宋体" w:hAnsi="宋体" w:eastAsia="宋体"/>
          <w:color w:val="000000"/>
        </w:rPr>
        <w:t xml:space="preserve">  </w:t>
      </w:r>
      <w:r>
        <w:rPr>
          <w:rFonts w:ascii="宋体" w:hAnsi="宋体" w:eastAsia="宋体"/>
          <w:b/>
          <w:color w:val="000000"/>
        </w:rPr>
        <w:t>显示环境：</w:t>
      </w:r>
      <w:r>
        <w:rPr>
          <w:rFonts w:ascii="宋体" w:hAnsi="宋体" w:eastAsia="宋体"/>
          <w:color w:val="000000"/>
        </w:rPr>
        <w:t xml:space="preserve"> 安装 LED 显示模组，屏幕尺寸不小于 9.6m×3m，像素间距≤1.25mm，分辨率不低于 7680×2430。配置 LED 显示屏配电柜，支持远程操控接口及延时分布启动。</w:t>
      </w:r>
    </w:p>
    <w:p>
      <w:pPr>
        <w:pStyle w:val="ListBullet"/>
      </w:pPr>
      <w:r>
        <w:rPr>
          <w:rFonts w:ascii="宋体" w:hAnsi="宋体" w:eastAsia="宋体"/>
          <w:color w:val="000000"/>
        </w:rPr>
        <w:t xml:space="preserve">  </w:t>
      </w:r>
      <w:r>
        <w:rPr>
          <w:rFonts w:ascii="宋体" w:hAnsi="宋体" w:eastAsia="宋体"/>
          <w:b/>
          <w:color w:val="000000"/>
        </w:rPr>
        <w:t>计算环境：</w:t>
      </w:r>
      <w:r>
        <w:rPr>
          <w:rFonts w:ascii="宋体" w:hAnsi="宋体" w:eastAsia="宋体"/>
          <w:color w:val="000000"/>
        </w:rPr>
        <w:t xml:space="preserve"> 部署 1 台视频处理计算机（CPU≥Intel Core i7，内存≥32GB，硬盘≥8TB SSD，显卡≥RTX 3060 12G）；部署 2 台态势视景计算机（CPU≥Intel Core i9，内存≥32GB，硬盘≥8TB SSD，显卡≥RTX 3090 12G）。</w:t>
      </w:r>
    </w:p>
    <w:p>
      <w:pPr>
        <w:pStyle w:val="ListBullet"/>
      </w:pPr>
      <w:r>
        <w:rPr>
          <w:rFonts w:ascii="宋体" w:hAnsi="宋体" w:eastAsia="宋体"/>
          <w:color w:val="000000"/>
        </w:rPr>
        <w:t xml:space="preserve">  </w:t>
      </w:r>
      <w:r>
        <w:rPr>
          <w:rFonts w:ascii="宋体" w:hAnsi="宋体" w:eastAsia="宋体"/>
          <w:b/>
          <w:color w:val="000000"/>
        </w:rPr>
        <w:t>座舱环境：</w:t>
      </w:r>
      <w:r>
        <w:rPr>
          <w:rFonts w:ascii="宋体" w:hAnsi="宋体" w:eastAsia="宋体"/>
          <w:color w:val="000000"/>
        </w:rPr>
        <w:t xml:space="preserve"> 组装模拟座舱，整体尺寸控制在长 3000±20mm×宽 1730±20mm×高 1400±20mm。表面进行除锈、磷化及静电喷塑处理，涂层厚度≥40μm。设置尺寸不小于 300mm×300mm 的检修口。</w:t>
      </w:r>
    </w:p>
    <w:p>
      <w:pPr>
        <w:pStyle w:val="ListBullet"/>
      </w:pPr>
      <w:r>
        <w:rPr>
          <w:rFonts w:ascii="宋体" w:hAnsi="宋体" w:eastAsia="宋体"/>
          <w:color w:val="000000"/>
        </w:rPr>
        <w:t xml:space="preserve">  </w:t>
      </w:r>
      <w:r>
        <w:rPr>
          <w:rFonts w:ascii="宋体" w:hAnsi="宋体" w:eastAsia="宋体"/>
          <w:b/>
          <w:color w:val="000000"/>
        </w:rPr>
        <w:t>音频环境：</w:t>
      </w:r>
      <w:r>
        <w:rPr>
          <w:rFonts w:ascii="宋体" w:hAnsi="宋体" w:eastAsia="宋体"/>
          <w:color w:val="000000"/>
        </w:rPr>
        <w:t xml:space="preserve"> 安装音频扩声子系统，喇叭单元包含不低于 10 寸低音及两个 25mm 音圈高音单元，支持 8 路音频输入。</w:t>
      </w:r>
    </w:p>
    <w:p>
      <w:r>
        <w:rPr>
          <w:rFonts w:ascii="宋体" w:hAnsi="宋体" w:eastAsia="宋体"/>
          <w:b/>
          <w:color w:val="000000"/>
        </w:rPr>
        <w:t>软件环境配置：</w:t>
      </w:r>
    </w:p>
    <w:p>
      <w:pPr>
        <w:pStyle w:val="ListBullet"/>
      </w:pPr>
      <w:r>
        <w:rPr>
          <w:rFonts w:ascii="宋体" w:hAnsi="宋体" w:eastAsia="宋体"/>
          <w:color w:val="000000"/>
        </w:rPr>
        <w:t xml:space="preserve">  </w:t>
      </w:r>
      <w:r>
        <w:rPr>
          <w:rFonts w:ascii="宋体" w:hAnsi="宋体" w:eastAsia="宋体"/>
          <w:b/>
          <w:color w:val="000000"/>
        </w:rPr>
        <w:t>操作系统：</w:t>
      </w:r>
      <w:r>
        <w:rPr>
          <w:rFonts w:ascii="宋体" w:hAnsi="宋体" w:eastAsia="宋体"/>
          <w:color w:val="000000"/>
        </w:rPr>
        <w:t xml:space="preserve"> 所有计算机预装 Win7 或银河麒麟操作系统，物理拆除无线模块。</w:t>
      </w:r>
    </w:p>
    <w:p>
      <w:pPr>
        <w:pStyle w:val="ListBullet"/>
      </w:pPr>
      <w:r>
        <w:rPr>
          <w:rFonts w:ascii="宋体" w:hAnsi="宋体" w:eastAsia="宋体"/>
          <w:color w:val="000000"/>
        </w:rPr>
        <w:t xml:space="preserve">  </w:t>
      </w:r>
      <w:r>
        <w:rPr>
          <w:rFonts w:ascii="宋体" w:hAnsi="宋体" w:eastAsia="宋体"/>
          <w:b/>
          <w:color w:val="000000"/>
        </w:rPr>
        <w:t>驱动与中间件：</w:t>
      </w:r>
      <w:r>
        <w:rPr>
          <w:rFonts w:ascii="宋体" w:hAnsi="宋体" w:eastAsia="宋体"/>
          <w:color w:val="000000"/>
        </w:rPr>
        <w:t xml:space="preserve"> 安装显卡驱动程序、LED 控制卡驱动、音频处理器驱动及网络通信中间件。</w:t>
      </w:r>
    </w:p>
    <w:p>
      <w:pPr>
        <w:pStyle w:val="ListBullet"/>
      </w:pPr>
      <w:r>
        <w:rPr>
          <w:rFonts w:ascii="宋体" w:hAnsi="宋体" w:eastAsia="宋体"/>
          <w:color w:val="000000"/>
        </w:rPr>
        <w:t xml:space="preserve">  </w:t>
      </w:r>
      <w:r>
        <w:rPr>
          <w:rFonts w:ascii="宋体" w:hAnsi="宋体" w:eastAsia="宋体"/>
          <w:b/>
          <w:color w:val="000000"/>
        </w:rPr>
        <w:t>应用软件：</w:t>
      </w:r>
      <w:r>
        <w:rPr>
          <w:rFonts w:ascii="宋体" w:hAnsi="宋体" w:eastAsia="宋体"/>
          <w:color w:val="000000"/>
        </w:rPr>
        <w:t xml:space="preserve"> 部署综合态势生成与视景软件全套模块，包括试验想定编辑、导调控制、态势生成、三维视景显示、辅助分析、数据记录、过程回放模块。</w:t>
      </w:r>
    </w:p>
    <w:p>
      <w:r>
        <w:rPr>
          <w:rFonts w:ascii="宋体" w:hAnsi="宋体" w:eastAsia="宋体"/>
          <w:b/>
          <w:color w:val="000000"/>
        </w:rPr>
        <w:t>网络环境配置：</w:t>
      </w:r>
    </w:p>
    <w:p>
      <w:pPr>
        <w:pStyle w:val="ListBullet"/>
      </w:pPr>
      <w:r>
        <w:rPr>
          <w:rFonts w:ascii="宋体" w:hAnsi="宋体" w:eastAsia="宋体"/>
          <w:color w:val="000000"/>
        </w:rPr>
        <w:t xml:space="preserve">  构建千兆以太网局域网，连接视频处理计算机、态势视景计算机及外部仿真数据源接口。</w:t>
      </w:r>
    </w:p>
    <w:p>
      <w:pPr>
        <w:pStyle w:val="ListBullet"/>
      </w:pPr>
      <w:r>
        <w:rPr>
          <w:rFonts w:ascii="宋体" w:hAnsi="宋体" w:eastAsia="宋体"/>
          <w:color w:val="000000"/>
        </w:rPr>
        <w:t xml:space="preserve">  配置静态 IP 地址，确保各设备间通信延迟满足实时性要求。</w:t>
      </w:r>
    </w:p>
    <w:p>
      <w:r>
        <w:rPr>
          <w:rFonts w:ascii="黑体" w:hAnsi="黑体" w:eastAsia="黑体"/>
          <w:b/>
          <w:color w:val="000000"/>
          <w:sz w:val="28"/>
        </w:rPr>
        <w:t>6.2 系统联调步骤</w:t>
      </w:r>
    </w:p>
    <w:p>
      <w:r>
        <w:rPr>
          <w:rFonts w:ascii="黑体" w:hAnsi="黑体" w:eastAsia="黑体"/>
          <w:b/>
          <w:color w:val="000000"/>
          <w:sz w:val="26"/>
        </w:rPr>
        <w:t>6.2.1 单机测试</w:t>
      </w:r>
    </w:p>
    <w:p>
      <w:r>
        <w:rPr>
          <w:rFonts w:ascii="宋体" w:hAnsi="宋体" w:eastAsia="宋体"/>
          <w:color w:val="000000"/>
        </w:rPr>
        <w:t>在系统联调前，对各独立设备进行单机功能与性能测试。</w:t>
      </w:r>
    </w:p>
    <w:p>
      <w:pPr>
        <w:pStyle w:val="ListNumber"/>
      </w:pPr>
      <w:r>
        <w:rPr>
          <w:rFonts w:ascii="宋体" w:hAnsi="宋体" w:eastAsia="宋体"/>
          <w:color w:val="000000"/>
        </w:rPr>
        <w:t xml:space="preserve"> </w:t>
      </w:r>
      <w:r>
        <w:rPr>
          <w:rFonts w:ascii="宋体" w:hAnsi="宋体" w:eastAsia="宋体"/>
          <w:b/>
          <w:color w:val="000000"/>
        </w:rPr>
        <w:t>LED 显示子系统测试：</w:t>
      </w:r>
      <w:r>
        <w:rPr>
          <w:rFonts w:ascii="宋体" w:hAnsi="宋体" w:eastAsia="宋体"/>
          <w:color w:val="000000"/>
        </w:rPr>
        <w:t xml:space="preserve"> 通电检查模组点亮情况，测试亮度（≥750nits）、对比度（≥10000:1）、刷新频率（≥3840HZ）。验证前维护功能及模块校正数据存储回读功能。测试多路输入切换，确认支持不少于 8 路 1920</w:t>
      </w:r>
      <w:r>
        <w:rPr>
          <w:rFonts w:ascii="宋体" w:hAnsi="宋体" w:eastAsia="宋体"/>
          <w:i/>
          <w:color w:val="000000"/>
        </w:rPr>
        <w:t>1080 及 2 路 3840</w:t>
      </w:r>
      <w:r>
        <w:rPr>
          <w:rFonts w:ascii="宋体" w:hAnsi="宋体" w:eastAsia="宋体"/>
          <w:color w:val="000000"/>
        </w:rPr>
        <w:t>2160 输入。验证分区显示功能，确认支持创建不少于 8 个屏幕。</w:t>
      </w:r>
    </w:p>
    <w:p>
      <w:pPr>
        <w:pStyle w:val="ListNumber"/>
      </w:pPr>
      <w:r>
        <w:rPr>
          <w:rFonts w:ascii="宋体" w:hAnsi="宋体" w:eastAsia="宋体"/>
          <w:color w:val="000000"/>
        </w:rPr>
        <w:t xml:space="preserve"> </w:t>
      </w:r>
      <w:r>
        <w:rPr>
          <w:rFonts w:ascii="宋体" w:hAnsi="宋体" w:eastAsia="宋体"/>
          <w:b/>
          <w:color w:val="000000"/>
        </w:rPr>
        <w:t>音频扩声子系统测试：</w:t>
      </w:r>
      <w:r>
        <w:rPr>
          <w:rFonts w:ascii="宋体" w:hAnsi="宋体" w:eastAsia="宋体"/>
          <w:color w:val="000000"/>
        </w:rPr>
        <w:t xml:space="preserve"> 测试频率响应（≥45Hz～18KHz）、灵敏度（≥93dB）、声压级（≥115dB）。验证过热、过载、输出直流保护功能。测试 8 路音频输入及滤波器频率反馈自动搜寻功能。</w:t>
      </w:r>
    </w:p>
    <w:p>
      <w:pPr>
        <w:pStyle w:val="ListNumber"/>
      </w:pPr>
      <w:r>
        <w:rPr>
          <w:rFonts w:ascii="宋体" w:hAnsi="宋体" w:eastAsia="宋体"/>
          <w:color w:val="000000"/>
        </w:rPr>
        <w:t xml:space="preserve"> </w:t>
      </w:r>
      <w:r>
        <w:rPr>
          <w:rFonts w:ascii="宋体" w:hAnsi="宋体" w:eastAsia="宋体"/>
          <w:b/>
          <w:color w:val="000000"/>
        </w:rPr>
        <w:t>计算机设备测试：</w:t>
      </w:r>
      <w:r>
        <w:rPr>
          <w:rFonts w:ascii="宋体" w:hAnsi="宋体" w:eastAsia="宋体"/>
          <w:color w:val="000000"/>
        </w:rPr>
        <w:t xml:space="preserve"> 开机自检 CPU、内存、硬盘、显卡配置是否符合招标要求。测试操作系统稳定性及网络连通性。</w:t>
      </w:r>
    </w:p>
    <w:p>
      <w:pPr>
        <w:pStyle w:val="ListNumber"/>
      </w:pPr>
      <w:r>
        <w:rPr>
          <w:rFonts w:ascii="宋体" w:hAnsi="宋体" w:eastAsia="宋体"/>
          <w:color w:val="000000"/>
        </w:rPr>
        <w:t xml:space="preserve"> </w:t>
      </w:r>
      <w:r>
        <w:rPr>
          <w:rFonts w:ascii="宋体" w:hAnsi="宋体" w:eastAsia="宋体"/>
          <w:b/>
          <w:color w:val="000000"/>
        </w:rPr>
        <w:t>模拟座舱检查：</w:t>
      </w:r>
      <w:r>
        <w:rPr>
          <w:rFonts w:ascii="宋体" w:hAnsi="宋体" w:eastAsia="宋体"/>
          <w:color w:val="000000"/>
        </w:rPr>
        <w:t xml:space="preserve"> 检查外观无毛刺、划痕，间隙≤1mm。测试检修口开合便捷性。检查线缆固定卡扣安装情况。</w:t>
      </w:r>
    </w:p>
    <w:p>
      <w:r>
        <w:rPr>
          <w:rFonts w:ascii="黑体" w:hAnsi="黑体" w:eastAsia="黑体"/>
          <w:b/>
          <w:color w:val="000000"/>
          <w:sz w:val="26"/>
        </w:rPr>
        <w:t>6.2.2 分系统联调</w:t>
      </w:r>
    </w:p>
    <w:p>
      <w:r>
        <w:rPr>
          <w:rFonts w:ascii="宋体" w:hAnsi="宋体" w:eastAsia="宋体"/>
          <w:color w:val="000000"/>
        </w:rPr>
        <w:t>完成单机测试后，进行分系统内部及分系统间的联合调试。</w:t>
      </w:r>
    </w:p>
    <w:p>
      <w:pPr>
        <w:pStyle w:val="ListNumber"/>
      </w:pPr>
      <w:r>
        <w:rPr>
          <w:rFonts w:ascii="宋体" w:hAnsi="宋体" w:eastAsia="宋体"/>
          <w:color w:val="000000"/>
        </w:rPr>
        <w:t xml:space="preserve"> </w:t>
      </w:r>
      <w:r>
        <w:rPr>
          <w:rFonts w:ascii="宋体" w:hAnsi="宋体" w:eastAsia="宋体"/>
          <w:b/>
          <w:color w:val="000000"/>
        </w:rPr>
        <w:t>大屏显示分系统联调：</w:t>
      </w:r>
    </w:p>
    <w:p>
      <w:pPr>
        <w:pStyle w:val="ListBullet"/>
      </w:pPr>
      <w:r>
        <w:rPr>
          <w:rFonts w:ascii="宋体" w:hAnsi="宋体" w:eastAsia="宋体"/>
          <w:color w:val="000000"/>
        </w:rPr>
        <w:t xml:space="preserve">  连接视频处理计算机与 LED 屏、音频系统。</w:t>
      </w:r>
    </w:p>
    <w:p>
      <w:pPr>
        <w:pStyle w:val="ListBullet"/>
      </w:pPr>
      <w:r>
        <w:rPr>
          <w:rFonts w:ascii="宋体" w:hAnsi="宋体" w:eastAsia="宋体"/>
          <w:color w:val="000000"/>
        </w:rPr>
        <w:t xml:space="preserve">  测试视频处理计算机对 LED 屏的信号输出，验证 OSD 叠加显示、台标添加及透明度调整功能。</w:t>
      </w:r>
    </w:p>
    <w:p>
      <w:pPr>
        <w:pStyle w:val="ListBullet"/>
      </w:pPr>
      <w:r>
        <w:rPr>
          <w:rFonts w:ascii="宋体" w:hAnsi="宋体" w:eastAsia="宋体"/>
          <w:color w:val="000000"/>
        </w:rPr>
        <w:t xml:space="preserve">  测试音频系统与视频信号的同步播放，验证声音扩散角及功率输出。</w:t>
      </w:r>
    </w:p>
    <w:p>
      <w:pPr>
        <w:pStyle w:val="ListBullet"/>
      </w:pPr>
      <w:r>
        <w:rPr>
          <w:rFonts w:ascii="宋体" w:hAnsi="宋体" w:eastAsia="宋体"/>
          <w:color w:val="000000"/>
        </w:rPr>
        <w:t xml:space="preserve">  测试测试平台软件对电源开关的远程控制及状态读取功能。</w:t>
      </w:r>
    </w:p>
    <w:p>
      <w:pPr>
        <w:pStyle w:val="ListNumber"/>
      </w:pPr>
      <w:r>
        <w:rPr>
          <w:rFonts w:ascii="宋体" w:hAnsi="宋体" w:eastAsia="宋体"/>
          <w:color w:val="000000"/>
        </w:rPr>
        <w:t xml:space="preserve"> </w:t>
      </w:r>
      <w:r>
        <w:rPr>
          <w:rFonts w:ascii="宋体" w:hAnsi="宋体" w:eastAsia="宋体"/>
          <w:b/>
          <w:color w:val="000000"/>
        </w:rPr>
        <w:t>综合态势生成与视景软件联调：</w:t>
      </w:r>
    </w:p>
    <w:p>
      <w:pPr>
        <w:pStyle w:val="ListBullet"/>
      </w:pPr>
      <w:r>
        <w:rPr>
          <w:rFonts w:ascii="宋体" w:hAnsi="宋体" w:eastAsia="宋体"/>
          <w:color w:val="000000"/>
        </w:rPr>
        <w:t xml:space="preserve">  在态势视景计算机上启动软件，加载试验想定编辑模块，编辑不少于 20 种作战平台类型。</w:t>
      </w:r>
    </w:p>
    <w:p>
      <w:pPr>
        <w:pStyle w:val="ListBullet"/>
      </w:pPr>
      <w:r>
        <w:rPr>
          <w:rFonts w:ascii="宋体" w:hAnsi="宋体" w:eastAsia="宋体"/>
          <w:color w:val="000000"/>
        </w:rPr>
        <w:t xml:space="preserve">  启动三维视景显示模块，加载全国卫星影像数据（精度≥15 级）及全球高程数据（精度≥13 级）。</w:t>
      </w:r>
    </w:p>
    <w:p>
      <w:pPr>
        <w:pStyle w:val="ListBullet"/>
      </w:pPr>
      <w:r>
        <w:rPr>
          <w:rFonts w:ascii="宋体" w:hAnsi="宋体" w:eastAsia="宋体"/>
          <w:color w:val="000000"/>
        </w:rPr>
        <w:t xml:space="preserve">  测试雷达探测范围包络图构建及扫描过程模拟功能。</w:t>
      </w:r>
    </w:p>
    <w:p>
      <w:pPr>
        <w:pStyle w:val="ListBullet"/>
      </w:pPr>
      <w:r>
        <w:rPr>
          <w:rFonts w:ascii="宋体" w:hAnsi="宋体" w:eastAsia="宋体"/>
          <w:color w:val="000000"/>
        </w:rPr>
        <w:t xml:space="preserve">  测试武器攻击范围三维特效及弹道轨迹模拟功能。</w:t>
      </w:r>
    </w:p>
    <w:p>
      <w:pPr>
        <w:pStyle w:val="ListNumber"/>
      </w:pPr>
      <w:r>
        <w:rPr>
          <w:rFonts w:ascii="宋体" w:hAnsi="宋体" w:eastAsia="宋体"/>
          <w:color w:val="000000"/>
        </w:rPr>
        <w:t xml:space="preserve"> </w:t>
      </w:r>
      <w:r>
        <w:rPr>
          <w:rFonts w:ascii="宋体" w:hAnsi="宋体" w:eastAsia="宋体"/>
          <w:b/>
          <w:color w:val="000000"/>
        </w:rPr>
        <w:t>软硬件接口联调：</w:t>
      </w:r>
    </w:p>
    <w:p>
      <w:pPr>
        <w:pStyle w:val="ListBullet"/>
      </w:pPr>
      <w:r>
        <w:rPr>
          <w:rFonts w:ascii="宋体" w:hAnsi="宋体" w:eastAsia="宋体"/>
          <w:color w:val="000000"/>
        </w:rPr>
        <w:t xml:space="preserve">  将软件输出的多路视频信号接入视频处理计算机，验证大屏多路图像拼接显示布局控制功能。</w:t>
      </w:r>
    </w:p>
    <w:p>
      <w:pPr>
        <w:pStyle w:val="ListBullet"/>
      </w:pPr>
      <w:r>
        <w:rPr>
          <w:rFonts w:ascii="宋体" w:hAnsi="宋体" w:eastAsia="宋体"/>
          <w:color w:val="000000"/>
        </w:rPr>
        <w:t xml:space="preserve">  测试软件对大屏显示配置的编辑、存储及调用功能。</w:t>
      </w:r>
    </w:p>
    <w:p>
      <w:pPr>
        <w:pStyle w:val="ListBullet"/>
      </w:pPr>
      <w:r>
        <w:rPr>
          <w:rFonts w:ascii="宋体" w:hAnsi="宋体" w:eastAsia="宋体"/>
          <w:color w:val="000000"/>
        </w:rPr>
        <w:t xml:space="preserve">  验证软件界面与 LED 屏显示内容的一致性。</w:t>
      </w:r>
    </w:p>
    <w:p>
      <w:r>
        <w:rPr>
          <w:rFonts w:ascii="黑体" w:hAnsi="黑体" w:eastAsia="黑体"/>
          <w:b/>
          <w:color w:val="000000"/>
          <w:sz w:val="26"/>
        </w:rPr>
        <w:t>6.2.3 全系统综合联调</w:t>
      </w:r>
    </w:p>
    <w:p>
      <w:r>
        <w:rPr>
          <w:rFonts w:ascii="宋体" w:hAnsi="宋体" w:eastAsia="宋体"/>
          <w:color w:val="000000"/>
        </w:rPr>
        <w:t>在分系统联调合格基础上，开展全系统综合演练。</w:t>
      </w:r>
    </w:p>
    <w:p>
      <w:pPr>
        <w:pStyle w:val="ListNumber"/>
      </w:pPr>
      <w:r>
        <w:rPr>
          <w:rFonts w:ascii="宋体" w:hAnsi="宋体" w:eastAsia="宋体"/>
          <w:color w:val="000000"/>
        </w:rPr>
        <w:t xml:space="preserve"> </w:t>
      </w:r>
      <w:r>
        <w:rPr>
          <w:rFonts w:ascii="宋体" w:hAnsi="宋体" w:eastAsia="宋体"/>
          <w:b/>
          <w:color w:val="000000"/>
        </w:rPr>
        <w:t>全流程仿真推演：</w:t>
      </w:r>
      <w:r>
        <w:rPr>
          <w:rFonts w:ascii="宋体" w:hAnsi="宋体" w:eastAsia="宋体"/>
          <w:color w:val="000000"/>
        </w:rPr>
        <w:t xml:space="preserve"> 加载完整测试场景想定，初始化气象环境与仿真时间。启动仿真运行控制（开始、暂停、继续、停止）。</w:t>
      </w:r>
    </w:p>
    <w:p>
      <w:pPr>
        <w:pStyle w:val="ListNumber"/>
      </w:pPr>
      <w:r>
        <w:rPr>
          <w:rFonts w:ascii="宋体" w:hAnsi="宋体" w:eastAsia="宋体"/>
          <w:color w:val="000000"/>
        </w:rPr>
        <w:t xml:space="preserve"> </w:t>
      </w:r>
      <w:r>
        <w:rPr>
          <w:rFonts w:ascii="宋体" w:hAnsi="宋体" w:eastAsia="宋体"/>
          <w:b/>
          <w:color w:val="000000"/>
        </w:rPr>
        <w:t>人在环测试：</w:t>
      </w:r>
      <w:r>
        <w:rPr>
          <w:rFonts w:ascii="宋体" w:hAnsi="宋体" w:eastAsia="宋体"/>
          <w:color w:val="000000"/>
        </w:rPr>
        <w:t xml:space="preserve"> 模拟座舱内操作人员通过导调控制模块临机控制交战兵力。验证真实/仿真环境交互及数据高速融合能力。</w:t>
      </w:r>
    </w:p>
    <w:p>
      <w:pPr>
        <w:pStyle w:val="ListNumber"/>
      </w:pPr>
      <w:r>
        <w:rPr>
          <w:rFonts w:ascii="宋体" w:hAnsi="宋体" w:eastAsia="宋体"/>
          <w:color w:val="000000"/>
        </w:rPr>
        <w:t xml:space="preserve"> </w:t>
      </w:r>
      <w:r>
        <w:rPr>
          <w:rFonts w:ascii="宋体" w:hAnsi="宋体" w:eastAsia="宋体"/>
          <w:b/>
          <w:color w:val="000000"/>
        </w:rPr>
        <w:t>多目标并发测试：</w:t>
      </w:r>
      <w:r>
        <w:rPr>
          <w:rFonts w:ascii="宋体" w:hAnsi="宋体" w:eastAsia="宋体"/>
          <w:color w:val="000000"/>
        </w:rPr>
        <w:t xml:space="preserve"> 模拟不少于 200 批目标同时仿真，验证系统渲染效率及帧率稳定性。</w:t>
      </w:r>
    </w:p>
    <w:p>
      <w:pPr>
        <w:pStyle w:val="ListNumber"/>
      </w:pPr>
      <w:r>
        <w:rPr>
          <w:rFonts w:ascii="宋体" w:hAnsi="宋体" w:eastAsia="宋体"/>
          <w:color w:val="000000"/>
        </w:rPr>
        <w:t xml:space="preserve"> </w:t>
      </w:r>
      <w:r>
        <w:rPr>
          <w:rFonts w:ascii="宋体" w:hAnsi="宋体" w:eastAsia="宋体"/>
          <w:b/>
          <w:color w:val="000000"/>
        </w:rPr>
        <w:t>数据同步验证：</w:t>
      </w:r>
      <w:r>
        <w:rPr>
          <w:rFonts w:ascii="宋体" w:hAnsi="宋体" w:eastAsia="宋体"/>
          <w:color w:val="000000"/>
        </w:rPr>
        <w:t xml:space="preserve"> 监测设备状态显示变化与总线数据的时间偏差，确保≤50ms。</w:t>
      </w:r>
    </w:p>
    <w:p>
      <w:pPr>
        <w:pStyle w:val="ListNumber"/>
      </w:pPr>
      <w:r>
        <w:rPr>
          <w:rFonts w:ascii="宋体" w:hAnsi="宋体" w:eastAsia="宋体"/>
          <w:color w:val="000000"/>
        </w:rPr>
        <w:t xml:space="preserve"> </w:t>
      </w:r>
      <w:r>
        <w:rPr>
          <w:rFonts w:ascii="宋体" w:hAnsi="宋体" w:eastAsia="宋体"/>
          <w:b/>
          <w:color w:val="000000"/>
        </w:rPr>
        <w:t>记录与回放测试：</w:t>
      </w:r>
      <w:r>
        <w:rPr>
          <w:rFonts w:ascii="宋体" w:hAnsi="宋体" w:eastAsia="宋体"/>
          <w:color w:val="000000"/>
        </w:rPr>
        <w:t xml:space="preserve"> 启动试验数据记录模块，记录运动轨迹、关键事件、雷达状态等数据。测试存储空间不足时的自动告警及过期数据删除功能。启动试验过程回放模块，验证 0.5 倍至 8 倍倍率回放、单帧步进、时间点跳转及标记注释功能。</w:t>
      </w:r>
    </w:p>
    <w:p>
      <w:pPr>
        <w:pStyle w:val="ListNumber"/>
      </w:pPr>
      <w:r>
        <w:rPr>
          <w:rFonts w:ascii="宋体" w:hAnsi="宋体" w:eastAsia="宋体"/>
          <w:color w:val="000000"/>
        </w:rPr>
        <w:t xml:space="preserve"> </w:t>
      </w:r>
      <w:r>
        <w:rPr>
          <w:rFonts w:ascii="宋体" w:hAnsi="宋体" w:eastAsia="宋体"/>
          <w:b/>
          <w:color w:val="000000"/>
        </w:rPr>
        <w:t>整屏录制与投送：</w:t>
      </w:r>
      <w:r>
        <w:rPr>
          <w:rFonts w:ascii="宋体" w:hAnsi="宋体" w:eastAsia="宋体"/>
          <w:color w:val="000000"/>
        </w:rPr>
        <w:t xml:space="preserve"> 测试大屏显示画面整屏录制功能，并将回放视频投送至大屏进行验证。</w:t>
      </w:r>
    </w:p>
    <w:p>
      <w:r>
        <w:rPr>
          <w:rFonts w:ascii="黑体" w:hAnsi="黑体" w:eastAsia="黑体"/>
          <w:b/>
          <w:color w:val="000000"/>
          <w:sz w:val="28"/>
        </w:rPr>
        <w:t>6.3 数据同步机制</w:t>
      </w:r>
    </w:p>
    <w:p>
      <w:r>
        <w:rPr>
          <w:rFonts w:ascii="黑体" w:hAnsi="黑体" w:eastAsia="黑体"/>
          <w:b/>
          <w:color w:val="000000"/>
          <w:sz w:val="26"/>
        </w:rPr>
        <w:t>6.3.1 数据采集与接入</w:t>
      </w:r>
    </w:p>
    <w:p>
      <w:r>
        <w:rPr>
          <w:rFonts w:ascii="宋体" w:hAnsi="宋体" w:eastAsia="宋体"/>
          <w:color w:val="000000"/>
        </w:rPr>
        <w:t>系统通过以太网接口接收外部仿真数据。</w:t>
      </w:r>
    </w:p>
    <w:p>
      <w:pPr>
        <w:pStyle w:val="ListBullet"/>
      </w:pPr>
      <w:r>
        <w:rPr>
          <w:rFonts w:ascii="宋体" w:hAnsi="宋体" w:eastAsia="宋体"/>
          <w:color w:val="000000"/>
        </w:rPr>
        <w:t xml:space="preserve">  </w:t>
      </w:r>
      <w:r>
        <w:rPr>
          <w:rFonts w:ascii="宋体" w:hAnsi="宋体" w:eastAsia="宋体"/>
          <w:b/>
          <w:color w:val="000000"/>
        </w:rPr>
        <w:t>数据源：</w:t>
      </w:r>
      <w:r>
        <w:rPr>
          <w:rFonts w:ascii="宋体" w:hAnsi="宋体" w:eastAsia="宋体"/>
          <w:color w:val="000000"/>
        </w:rPr>
        <w:t xml:space="preserve"> 某飞机模拟器模拟的飞机状态信息、任务系统载机武器发射状态、雷达开机搜索/跟踪/锁定状态。</w:t>
      </w:r>
    </w:p>
    <w:p>
      <w:pPr>
        <w:pStyle w:val="ListBullet"/>
      </w:pPr>
      <w:r>
        <w:rPr>
          <w:rFonts w:ascii="宋体" w:hAnsi="宋体" w:eastAsia="宋体"/>
          <w:color w:val="000000"/>
        </w:rPr>
        <w:t xml:space="preserve">  </w:t>
      </w:r>
      <w:r>
        <w:rPr>
          <w:rFonts w:ascii="宋体" w:hAnsi="宋体" w:eastAsia="宋体"/>
          <w:b/>
          <w:color w:val="000000"/>
        </w:rPr>
        <w:t>接入方式：</w:t>
      </w:r>
      <w:r>
        <w:rPr>
          <w:rFonts w:ascii="宋体" w:hAnsi="宋体" w:eastAsia="宋体"/>
          <w:color w:val="000000"/>
        </w:rPr>
        <w:t xml:space="preserve"> 采用 UDP/TCP 协议进行数据包接收。</w:t>
      </w:r>
    </w:p>
    <w:p>
      <w:pPr>
        <w:pStyle w:val="ListBullet"/>
      </w:pPr>
      <w:r>
        <w:rPr>
          <w:rFonts w:ascii="宋体" w:hAnsi="宋体" w:eastAsia="宋体"/>
          <w:color w:val="000000"/>
        </w:rPr>
        <w:t xml:space="preserve">  </w:t>
      </w:r>
      <w:r>
        <w:rPr>
          <w:rFonts w:ascii="宋体" w:hAnsi="宋体" w:eastAsia="宋体"/>
          <w:b/>
          <w:color w:val="000000"/>
        </w:rPr>
        <w:t>解析处理：</w:t>
      </w:r>
      <w:r>
        <w:rPr>
          <w:rFonts w:ascii="宋体" w:hAnsi="宋体" w:eastAsia="宋体"/>
          <w:color w:val="000000"/>
        </w:rPr>
        <w:t xml:space="preserve"> 综合态势生成模块实时解析数据包，提取经度、纬度、高度、横滚、俯仰等状态参数。</w:t>
      </w:r>
    </w:p>
    <w:p>
      <w:r>
        <w:rPr>
          <w:rFonts w:ascii="黑体" w:hAnsi="黑体" w:eastAsia="黑体"/>
          <w:b/>
          <w:color w:val="000000"/>
          <w:sz w:val="26"/>
        </w:rPr>
        <w:t>6.3.2 时间同步机制</w:t>
      </w:r>
    </w:p>
    <w:p>
      <w:r>
        <w:rPr>
          <w:rFonts w:ascii="宋体" w:hAnsi="宋体" w:eastAsia="宋体"/>
          <w:color w:val="000000"/>
        </w:rPr>
        <w:t>为确保显示与数据产生的时间偏差≤50ms，系统采用以下同步机制：</w:t>
      </w:r>
    </w:p>
    <w:p>
      <w:pPr>
        <w:pStyle w:val="ListBullet"/>
      </w:pPr>
      <w:r>
        <w:rPr>
          <w:rFonts w:ascii="宋体" w:hAnsi="宋体" w:eastAsia="宋体"/>
          <w:color w:val="000000"/>
        </w:rPr>
        <w:t xml:space="preserve">  </w:t>
      </w:r>
      <w:r>
        <w:rPr>
          <w:rFonts w:ascii="宋体" w:hAnsi="宋体" w:eastAsia="宋体"/>
          <w:b/>
          <w:color w:val="000000"/>
        </w:rPr>
        <w:t>时钟源统一：</w:t>
      </w:r>
      <w:r>
        <w:rPr>
          <w:rFonts w:ascii="宋体" w:hAnsi="宋体" w:eastAsia="宋体"/>
          <w:color w:val="000000"/>
        </w:rPr>
        <w:t xml:space="preserve"> 所有计算机及设备以同一 NTP 服务器或硬件时钟源为基准进行时间校准。</w:t>
      </w:r>
    </w:p>
    <w:p>
      <w:pPr>
        <w:pStyle w:val="ListBullet"/>
      </w:pPr>
      <w:r>
        <w:rPr>
          <w:rFonts w:ascii="宋体" w:hAnsi="宋体" w:eastAsia="宋体"/>
          <w:color w:val="000000"/>
        </w:rPr>
        <w:t xml:space="preserve">  </w:t>
      </w:r>
      <w:r>
        <w:rPr>
          <w:rFonts w:ascii="宋体" w:hAnsi="宋体" w:eastAsia="宋体"/>
          <w:b/>
          <w:color w:val="000000"/>
        </w:rPr>
        <w:t>时间戳标记：</w:t>
      </w:r>
      <w:r>
        <w:rPr>
          <w:rFonts w:ascii="宋体" w:hAnsi="宋体" w:eastAsia="宋体"/>
          <w:color w:val="000000"/>
        </w:rPr>
        <w:t xml:space="preserve">  incoming 数据包头携带时间戳，系统在接收端校验时间戳与本地时间的差值。</w:t>
      </w:r>
    </w:p>
    <w:p>
      <w:pPr>
        <w:pStyle w:val="ListBullet"/>
      </w:pPr>
      <w:r>
        <w:rPr>
          <w:rFonts w:ascii="宋体" w:hAnsi="宋体" w:eastAsia="宋体"/>
          <w:color w:val="000000"/>
        </w:rPr>
        <w:t xml:space="preserve">  </w:t>
      </w:r>
      <w:r>
        <w:rPr>
          <w:rFonts w:ascii="宋体" w:hAnsi="宋体" w:eastAsia="宋体"/>
          <w:b/>
          <w:color w:val="000000"/>
        </w:rPr>
        <w:t>插值补偿：</w:t>
      </w:r>
      <w:r>
        <w:rPr>
          <w:rFonts w:ascii="宋体" w:hAnsi="宋体" w:eastAsia="宋体"/>
          <w:color w:val="000000"/>
        </w:rPr>
        <w:t xml:space="preserve"> 对于传输延迟导致的数据包到达时间抖动，采用线性插值算法进行位置与姿态补偿，确保三维场景中载机及目标运动的平滑性。</w:t>
      </w:r>
    </w:p>
    <w:p>
      <w:r>
        <w:rPr>
          <w:rFonts w:ascii="黑体" w:hAnsi="黑体" w:eastAsia="黑体"/>
          <w:b/>
          <w:color w:val="000000"/>
          <w:sz w:val="26"/>
        </w:rPr>
        <w:t>6.3.3 数据分发与渲染</w:t>
      </w:r>
    </w:p>
    <w:p>
      <w:pPr>
        <w:pStyle w:val="ListBullet"/>
      </w:pPr>
      <w:r>
        <w:rPr>
          <w:rFonts w:ascii="宋体" w:hAnsi="宋体" w:eastAsia="宋体"/>
          <w:color w:val="000000"/>
        </w:rPr>
        <w:t xml:space="preserve">  </w:t>
      </w:r>
      <w:r>
        <w:rPr>
          <w:rFonts w:ascii="宋体" w:hAnsi="宋体" w:eastAsia="宋体"/>
          <w:b/>
          <w:color w:val="000000"/>
        </w:rPr>
        <w:t>分发策略：</w:t>
      </w:r>
      <w:r>
        <w:rPr>
          <w:rFonts w:ascii="宋体" w:hAnsi="宋体" w:eastAsia="宋体"/>
          <w:color w:val="000000"/>
        </w:rPr>
        <w:t xml:space="preserve"> 解析后的数据通过共享内存或高速局域网分发给三维视景显示模块、辅助分析显示模块及试验数据记录模块。</w:t>
      </w:r>
    </w:p>
    <w:p>
      <w:pPr>
        <w:pStyle w:val="ListBullet"/>
      </w:pPr>
      <w:r>
        <w:rPr>
          <w:rFonts w:ascii="宋体" w:hAnsi="宋体" w:eastAsia="宋体"/>
          <w:color w:val="000000"/>
        </w:rPr>
        <w:t xml:space="preserve">  </w:t>
      </w:r>
      <w:r>
        <w:rPr>
          <w:rFonts w:ascii="宋体" w:hAnsi="宋体" w:eastAsia="宋体"/>
          <w:b/>
          <w:color w:val="000000"/>
        </w:rPr>
        <w:t>渲染驱动：</w:t>
      </w:r>
      <w:r>
        <w:rPr>
          <w:rFonts w:ascii="宋体" w:hAnsi="宋体" w:eastAsia="宋体"/>
          <w:color w:val="000000"/>
        </w:rPr>
        <w:t xml:space="preserve"> 三维视景显示模块依据实时数据驱动载机、目标机、导弹等三维模型的运动。</w:t>
      </w:r>
    </w:p>
    <w:p>
      <w:pPr>
        <w:pStyle w:val="ListBullet"/>
      </w:pPr>
      <w:r>
        <w:rPr>
          <w:rFonts w:ascii="宋体" w:hAnsi="宋体" w:eastAsia="宋体"/>
          <w:color w:val="000000"/>
        </w:rPr>
        <w:t xml:space="preserve">  </w:t>
      </w:r>
      <w:r>
        <w:rPr>
          <w:rFonts w:ascii="宋体" w:hAnsi="宋体" w:eastAsia="宋体"/>
          <w:b/>
          <w:color w:val="000000"/>
        </w:rPr>
        <w:t>状态映射：</w:t>
      </w:r>
      <w:r>
        <w:rPr>
          <w:rFonts w:ascii="宋体" w:hAnsi="宋体" w:eastAsia="宋体"/>
          <w:color w:val="000000"/>
        </w:rPr>
        <w:t xml:space="preserve"> 辅助分析显示模块将实时数据映射为图表、列表，并在 LED 大屏上进行可视化展示。</w:t>
      </w:r>
    </w:p>
    <w:p>
      <w:pPr>
        <w:pStyle w:val="ListBullet"/>
      </w:pPr>
      <w:r>
        <w:rPr>
          <w:rFonts w:ascii="宋体" w:hAnsi="宋体" w:eastAsia="宋体"/>
          <w:color w:val="000000"/>
        </w:rPr>
        <w:t xml:space="preserve">  </w:t>
      </w:r>
      <w:r>
        <w:rPr>
          <w:rFonts w:ascii="宋体" w:hAnsi="宋体" w:eastAsia="宋体"/>
          <w:b/>
          <w:color w:val="000000"/>
        </w:rPr>
        <w:t>落盘存储：</w:t>
      </w:r>
      <w:r>
        <w:rPr>
          <w:rFonts w:ascii="宋体" w:hAnsi="宋体" w:eastAsia="宋体"/>
          <w:color w:val="000000"/>
        </w:rPr>
        <w:t xml:space="preserve"> 试验数据记录模块将带有时间戳的原始数据及解析结果写入数据库，支持按“最早存储时间”自动管理。</w:t>
      </w:r>
    </w:p>
    <w:p>
      <w:r>
        <w:rPr>
          <w:rFonts w:ascii="黑体" w:hAnsi="黑体" w:eastAsia="黑体"/>
          <w:b/>
          <w:color w:val="000000"/>
          <w:sz w:val="28"/>
        </w:rPr>
        <w:t>6.4 故障排查流程</w:t>
      </w:r>
    </w:p>
    <w:p>
      <w:r>
        <w:rPr>
          <w:rFonts w:ascii="黑体" w:hAnsi="黑体" w:eastAsia="黑体"/>
          <w:b/>
          <w:color w:val="000000"/>
          <w:sz w:val="26"/>
        </w:rPr>
        <w:t>6.4.1 故障分类</w:t>
      </w:r>
    </w:p>
    <w:p>
      <w:pPr>
        <w:pStyle w:val="ListBullet"/>
      </w:pPr>
      <w:r>
        <w:rPr>
          <w:rFonts w:ascii="宋体" w:hAnsi="宋体" w:eastAsia="宋体"/>
          <w:color w:val="000000"/>
        </w:rPr>
        <w:t xml:space="preserve">  </w:t>
      </w:r>
      <w:r>
        <w:rPr>
          <w:rFonts w:ascii="宋体" w:hAnsi="宋体" w:eastAsia="宋体"/>
          <w:b/>
          <w:color w:val="000000"/>
        </w:rPr>
        <w:t>硬件故障：</w:t>
      </w:r>
      <w:r>
        <w:rPr>
          <w:rFonts w:ascii="宋体" w:hAnsi="宋体" w:eastAsia="宋体"/>
          <w:color w:val="000000"/>
        </w:rPr>
        <w:t xml:space="preserve"> LED 模组不亮、计算机无法启动、音频无声、线缆接触不良。</w:t>
      </w:r>
    </w:p>
    <w:p>
      <w:pPr>
        <w:pStyle w:val="ListBullet"/>
      </w:pPr>
      <w:r>
        <w:rPr>
          <w:rFonts w:ascii="宋体" w:hAnsi="宋体" w:eastAsia="宋体"/>
          <w:color w:val="000000"/>
        </w:rPr>
        <w:t xml:space="preserve">  </w:t>
      </w:r>
      <w:r>
        <w:rPr>
          <w:rFonts w:ascii="宋体" w:hAnsi="宋体" w:eastAsia="宋体"/>
          <w:b/>
          <w:color w:val="000000"/>
        </w:rPr>
        <w:t>软件故障：</w:t>
      </w:r>
      <w:r>
        <w:rPr>
          <w:rFonts w:ascii="宋体" w:hAnsi="宋体" w:eastAsia="宋体"/>
          <w:color w:val="000000"/>
        </w:rPr>
        <w:t xml:space="preserve"> 程序崩溃、模块加载失败、数据解析错误、界面显示异常。</w:t>
      </w:r>
    </w:p>
    <w:p>
      <w:pPr>
        <w:pStyle w:val="ListBullet"/>
      </w:pPr>
      <w:r>
        <w:rPr>
          <w:rFonts w:ascii="宋体" w:hAnsi="宋体" w:eastAsia="宋体"/>
          <w:color w:val="000000"/>
        </w:rPr>
        <w:t xml:space="preserve">  </w:t>
      </w:r>
      <w:r>
        <w:rPr>
          <w:rFonts w:ascii="宋体" w:hAnsi="宋体" w:eastAsia="宋体"/>
          <w:b/>
          <w:color w:val="000000"/>
        </w:rPr>
        <w:t>数据故障：</w:t>
      </w:r>
      <w:r>
        <w:rPr>
          <w:rFonts w:ascii="宋体" w:hAnsi="宋体" w:eastAsia="宋体"/>
          <w:color w:val="000000"/>
        </w:rPr>
        <w:t xml:space="preserve"> 数据丢包、时间不同步、坐标漂移、状态更新延迟。</w:t>
      </w:r>
    </w:p>
    <w:p>
      <w:pPr>
        <w:pStyle w:val="ListBullet"/>
      </w:pPr>
      <w:r>
        <w:rPr>
          <w:rFonts w:ascii="宋体" w:hAnsi="宋体" w:eastAsia="宋体"/>
          <w:color w:val="000000"/>
        </w:rPr>
        <w:t xml:space="preserve">  </w:t>
      </w:r>
      <w:r>
        <w:rPr>
          <w:rFonts w:ascii="宋体" w:hAnsi="宋体" w:eastAsia="宋体"/>
          <w:b/>
          <w:color w:val="000000"/>
        </w:rPr>
        <w:t>集成故障：</w:t>
      </w:r>
      <w:r>
        <w:rPr>
          <w:rFonts w:ascii="宋体" w:hAnsi="宋体" w:eastAsia="宋体"/>
          <w:color w:val="000000"/>
        </w:rPr>
        <w:t xml:space="preserve"> 信号切换失败、多屏拼接错位、音视频不同步。</w:t>
      </w:r>
    </w:p>
    <w:p>
      <w:r>
        <w:rPr>
          <w:rFonts w:ascii="黑体" w:hAnsi="黑体" w:eastAsia="黑体"/>
          <w:b/>
          <w:color w:val="000000"/>
          <w:sz w:val="26"/>
        </w:rPr>
        <w:t>6.4.2 排查步骤</w:t>
      </w:r>
    </w:p>
    <w:p>
      <w:pPr>
        <w:pStyle w:val="ListNumber"/>
      </w:pPr>
      <w:r>
        <w:rPr>
          <w:rFonts w:ascii="宋体" w:hAnsi="宋体" w:eastAsia="宋体"/>
          <w:color w:val="000000"/>
        </w:rPr>
        <w:t xml:space="preserve"> </w:t>
      </w:r>
      <w:r>
        <w:rPr>
          <w:rFonts w:ascii="宋体" w:hAnsi="宋体" w:eastAsia="宋体"/>
          <w:b/>
          <w:color w:val="000000"/>
        </w:rPr>
        <w:t>现象确认：</w:t>
      </w:r>
      <w:r>
        <w:rPr>
          <w:rFonts w:ascii="宋体" w:hAnsi="宋体" w:eastAsia="宋体"/>
          <w:color w:val="000000"/>
        </w:rPr>
        <w:t xml:space="preserve"> 记录故障发生时间、操作步骤、报错信息及受影响范围。</w:t>
      </w:r>
    </w:p>
    <w:p>
      <w:pPr>
        <w:pStyle w:val="ListNumber"/>
      </w:pPr>
      <w:r>
        <w:rPr>
          <w:rFonts w:ascii="宋体" w:hAnsi="宋体" w:eastAsia="宋体"/>
          <w:color w:val="000000"/>
        </w:rPr>
        <w:t xml:space="preserve"> </w:t>
      </w:r>
      <w:r>
        <w:rPr>
          <w:rFonts w:ascii="宋体" w:hAnsi="宋体" w:eastAsia="宋体"/>
          <w:b/>
          <w:color w:val="000000"/>
        </w:rPr>
        <w:t>初步隔离：</w:t>
      </w:r>
      <w:r>
        <w:rPr>
          <w:rFonts w:ascii="宋体" w:hAnsi="宋体" w:eastAsia="宋体"/>
          <w:color w:val="000000"/>
        </w:rPr>
        <w:t xml:space="preserve"> 判断故障属于硬件、软件还是数据链路问题。断开非必要连接，最小化系统配置复现故障。</w:t>
      </w:r>
    </w:p>
    <w:p>
      <w:pPr>
        <w:pStyle w:val="ListNumber"/>
      </w:pPr>
      <w:r>
        <w:rPr>
          <w:rFonts w:ascii="宋体" w:hAnsi="宋体" w:eastAsia="宋体"/>
          <w:color w:val="000000"/>
        </w:rPr>
        <w:t xml:space="preserve"> </w:t>
      </w:r>
      <w:r>
        <w:rPr>
          <w:rFonts w:ascii="宋体" w:hAnsi="宋体" w:eastAsia="宋体"/>
          <w:b/>
          <w:color w:val="000000"/>
        </w:rPr>
        <w:t>硬件排查：</w:t>
      </w:r>
    </w:p>
    <w:p>
      <w:pPr>
        <w:pStyle w:val="ListBullet"/>
      </w:pPr>
      <w:r>
        <w:rPr>
          <w:rFonts w:ascii="宋体" w:hAnsi="宋体" w:eastAsia="宋体"/>
          <w:color w:val="000000"/>
        </w:rPr>
        <w:t xml:space="preserve">  检查电源指示灯、风扇运转情况。</w:t>
      </w:r>
    </w:p>
    <w:p>
      <w:pPr>
        <w:pStyle w:val="ListBullet"/>
      </w:pPr>
      <w:r>
        <w:rPr>
          <w:rFonts w:ascii="宋体" w:hAnsi="宋体" w:eastAsia="宋体"/>
          <w:color w:val="000000"/>
        </w:rPr>
        <w:t xml:space="preserve">  使用替换法测试线缆、接口板卡。</w:t>
      </w:r>
    </w:p>
    <w:p>
      <w:pPr>
        <w:pStyle w:val="ListBullet"/>
      </w:pPr>
      <w:r>
        <w:rPr>
          <w:rFonts w:ascii="宋体" w:hAnsi="宋体" w:eastAsia="宋体"/>
          <w:color w:val="000000"/>
        </w:rPr>
        <w:t xml:space="preserve">  查看 LED 控制卡状态显示，确认 IP 地址及连接状态。</w:t>
      </w:r>
    </w:p>
    <w:p>
      <w:pPr>
        <w:pStyle w:val="ListNumber"/>
      </w:pPr>
      <w:r>
        <w:rPr>
          <w:rFonts w:ascii="宋体" w:hAnsi="宋体" w:eastAsia="宋体"/>
          <w:color w:val="000000"/>
        </w:rPr>
        <w:t xml:space="preserve"> </w:t>
      </w:r>
      <w:r>
        <w:rPr>
          <w:rFonts w:ascii="宋体" w:hAnsi="宋体" w:eastAsia="宋体"/>
          <w:b/>
          <w:color w:val="000000"/>
        </w:rPr>
        <w:t>软件排查：</w:t>
      </w:r>
    </w:p>
    <w:p>
      <w:pPr>
        <w:pStyle w:val="ListBullet"/>
      </w:pPr>
      <w:r>
        <w:rPr>
          <w:rFonts w:ascii="宋体" w:hAnsi="宋体" w:eastAsia="宋体"/>
          <w:color w:val="000000"/>
        </w:rPr>
        <w:t xml:space="preserve">  查看系统日志及应用日志，定位报错代码。</w:t>
      </w:r>
    </w:p>
    <w:p>
      <w:pPr>
        <w:pStyle w:val="ListBullet"/>
      </w:pPr>
      <w:r>
        <w:rPr>
          <w:rFonts w:ascii="宋体" w:hAnsi="宋体" w:eastAsia="宋体"/>
          <w:color w:val="000000"/>
        </w:rPr>
        <w:t xml:space="preserve">  重启相关服务或模块，观察是否恢复。</w:t>
      </w:r>
    </w:p>
    <w:p>
      <w:pPr>
        <w:pStyle w:val="ListBullet"/>
      </w:pPr>
      <w:r>
        <w:rPr>
          <w:rFonts w:ascii="宋体" w:hAnsi="宋体" w:eastAsia="宋体"/>
          <w:color w:val="000000"/>
        </w:rPr>
        <w:t xml:space="preserve">  检查配置文件参数是否正确，特别是网络端口及协议设置。</w:t>
      </w:r>
    </w:p>
    <w:p>
      <w:pPr>
        <w:pStyle w:val="ListNumber"/>
      </w:pPr>
      <w:r>
        <w:rPr>
          <w:rFonts w:ascii="宋体" w:hAnsi="宋体" w:eastAsia="宋体"/>
          <w:color w:val="000000"/>
        </w:rPr>
        <w:t xml:space="preserve"> </w:t>
      </w:r>
      <w:r>
        <w:rPr>
          <w:rFonts w:ascii="宋体" w:hAnsi="宋体" w:eastAsia="宋体"/>
          <w:b/>
          <w:color w:val="000000"/>
        </w:rPr>
        <w:t>数据排查：</w:t>
      </w:r>
    </w:p>
    <w:p>
      <w:pPr>
        <w:pStyle w:val="ListBullet"/>
      </w:pPr>
      <w:r>
        <w:rPr>
          <w:rFonts w:ascii="宋体" w:hAnsi="宋体" w:eastAsia="宋体"/>
          <w:color w:val="000000"/>
        </w:rPr>
        <w:t xml:space="preserve">  使用网络抓包工具分析数据包内容及频率。</w:t>
      </w:r>
    </w:p>
    <w:p>
      <w:pPr>
        <w:pStyle w:val="ListBullet"/>
      </w:pPr>
      <w:r>
        <w:rPr>
          <w:rFonts w:ascii="宋体" w:hAnsi="宋体" w:eastAsia="宋体"/>
          <w:color w:val="000000"/>
        </w:rPr>
        <w:t xml:space="preserve">  校验时间同步状态，检查 NTP 服务运行情况。</w:t>
      </w:r>
    </w:p>
    <w:p>
      <w:pPr>
        <w:pStyle w:val="ListBullet"/>
      </w:pPr>
      <w:r>
        <w:rPr>
          <w:rFonts w:ascii="宋体" w:hAnsi="宋体" w:eastAsia="宋体"/>
          <w:color w:val="000000"/>
        </w:rPr>
        <w:t xml:space="preserve">  模拟发送测试数据，验证系统解析逻辑。</w:t>
      </w:r>
    </w:p>
    <w:p>
      <w:pPr>
        <w:pStyle w:val="ListNumber"/>
      </w:pPr>
      <w:r>
        <w:rPr>
          <w:rFonts w:ascii="宋体" w:hAnsi="宋体" w:eastAsia="宋体"/>
          <w:color w:val="000000"/>
        </w:rPr>
        <w:t xml:space="preserve"> </w:t>
      </w:r>
      <w:r>
        <w:rPr>
          <w:rFonts w:ascii="宋体" w:hAnsi="宋体" w:eastAsia="宋体"/>
          <w:b/>
          <w:color w:val="000000"/>
        </w:rPr>
        <w:t>修复验证：</w:t>
      </w:r>
      <w:r>
        <w:rPr>
          <w:rFonts w:ascii="宋体" w:hAnsi="宋体" w:eastAsia="宋体"/>
          <w:color w:val="000000"/>
        </w:rPr>
        <w:t xml:space="preserve"> 实施修复措施后，重新执行相关测试用例，确认故障消除且未引入新问题。</w:t>
      </w:r>
    </w:p>
    <w:p>
      <w:r>
        <w:rPr>
          <w:rFonts w:ascii="黑体" w:hAnsi="黑体" w:eastAsia="黑体"/>
          <w:b/>
          <w:color w:val="000000"/>
          <w:sz w:val="26"/>
        </w:rPr>
        <w:t>6.4.3 应急预案</w:t>
      </w:r>
    </w:p>
    <w:p>
      <w:pPr>
        <w:pStyle w:val="ListBullet"/>
      </w:pPr>
      <w:r>
        <w:rPr>
          <w:rFonts w:ascii="宋体" w:hAnsi="宋体" w:eastAsia="宋体"/>
          <w:color w:val="000000"/>
        </w:rPr>
        <w:t xml:space="preserve">  </w:t>
      </w:r>
      <w:r>
        <w:rPr>
          <w:rFonts w:ascii="宋体" w:hAnsi="宋体" w:eastAsia="宋体"/>
          <w:b/>
          <w:color w:val="000000"/>
        </w:rPr>
        <w:t>主备切换：</w:t>
      </w:r>
      <w:r>
        <w:rPr>
          <w:rFonts w:ascii="宋体" w:hAnsi="宋体" w:eastAsia="宋体"/>
          <w:color w:val="000000"/>
        </w:rPr>
        <w:t xml:space="preserve"> 关键计算节点配置热备或冷备方案，主节点故障时快速切换至备用节点。</w:t>
      </w:r>
    </w:p>
    <w:p>
      <w:pPr>
        <w:pStyle w:val="ListBullet"/>
      </w:pPr>
      <w:r>
        <w:rPr>
          <w:rFonts w:ascii="宋体" w:hAnsi="宋体" w:eastAsia="宋体"/>
          <w:color w:val="000000"/>
        </w:rPr>
        <w:t xml:space="preserve">  </w:t>
      </w:r>
      <w:r>
        <w:rPr>
          <w:rFonts w:ascii="宋体" w:hAnsi="宋体" w:eastAsia="宋体"/>
          <w:b/>
          <w:color w:val="000000"/>
        </w:rPr>
        <w:t>降级运行：</w:t>
      </w:r>
      <w:r>
        <w:rPr>
          <w:rFonts w:ascii="宋体" w:hAnsi="宋体" w:eastAsia="宋体"/>
          <w:color w:val="000000"/>
        </w:rPr>
        <w:t xml:space="preserve"> 在部分功能不可用时，系统支持降级模式，优先保障核心态势显示与导调控制功能。</w:t>
      </w:r>
    </w:p>
    <w:p>
      <w:pPr>
        <w:pStyle w:val="ListBullet"/>
      </w:pPr>
      <w:r>
        <w:rPr>
          <w:rFonts w:ascii="宋体" w:hAnsi="宋体" w:eastAsia="宋体"/>
          <w:color w:val="000000"/>
        </w:rPr>
        <w:t xml:space="preserve">  </w:t>
      </w:r>
      <w:r>
        <w:rPr>
          <w:rFonts w:ascii="宋体" w:hAnsi="宋体" w:eastAsia="宋体"/>
          <w:b/>
          <w:color w:val="000000"/>
        </w:rPr>
        <w:t>数据保护：</w:t>
      </w:r>
      <w:r>
        <w:rPr>
          <w:rFonts w:ascii="宋体" w:hAnsi="宋体" w:eastAsia="宋体"/>
          <w:color w:val="000000"/>
        </w:rPr>
        <w:t xml:space="preserve"> 定期备份配置数据及历史测试数据，防止数据丢失。</w:t>
      </w:r>
    </w:p>
    <w:p>
      <w:r>
        <w:rPr>
          <w:rFonts w:ascii="黑体" w:hAnsi="黑体" w:eastAsia="黑体"/>
          <w:b/>
          <w:color w:val="000000"/>
          <w:sz w:val="28"/>
        </w:rPr>
        <w:t>6.5 测试用例</w:t>
      </w:r>
    </w:p>
    <w:p>
      <w:r>
        <w:rPr>
          <w:rFonts w:ascii="黑体" w:hAnsi="黑体" w:eastAsia="黑体"/>
          <w:b/>
          <w:color w:val="000000"/>
          <w:sz w:val="26"/>
        </w:rPr>
        <w:t>6.5.1 功能测试用例</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b/>
                <w:color w:val="000000"/>
                <w:sz w:val="22"/>
              </w:rPr>
              <w:t>用例编号</w:t>
            </w:r>
          </w:p>
        </w:tc>
        <w:tc>
          <w:tcPr>
            <w:tcW w:type="dxa" w:w="1662"/>
          </w:tcPr>
          <w:p>
            <w:r>
              <w:rPr>
                <w:rFonts w:ascii="宋体" w:hAnsi="宋体" w:eastAsia="宋体"/>
                <w:b/>
                <w:color w:val="000000"/>
                <w:sz w:val="22"/>
              </w:rPr>
              <w:t>测试项目</w:t>
            </w:r>
          </w:p>
        </w:tc>
        <w:tc>
          <w:tcPr>
            <w:tcW w:type="dxa" w:w="1662"/>
          </w:tcPr>
          <w:p>
            <w:r>
              <w:rPr>
                <w:rFonts w:ascii="宋体" w:hAnsi="宋体" w:eastAsia="宋体"/>
                <w:b/>
                <w:color w:val="000000"/>
                <w:sz w:val="22"/>
              </w:rPr>
              <w:t>预置条件</w:t>
            </w:r>
          </w:p>
        </w:tc>
        <w:tc>
          <w:tcPr>
            <w:tcW w:type="dxa" w:w="1662"/>
          </w:tcPr>
          <w:p>
            <w:r>
              <w:rPr>
                <w:rFonts w:ascii="宋体" w:hAnsi="宋体" w:eastAsia="宋体"/>
                <w:b/>
                <w:color w:val="000000"/>
                <w:sz w:val="22"/>
              </w:rPr>
              <w:t>测试步骤</w:t>
            </w:r>
          </w:p>
        </w:tc>
        <w:tc>
          <w:tcPr>
            <w:tcW w:type="dxa" w:w="1662"/>
          </w:tcPr>
          <w:p>
            <w:r>
              <w:rPr>
                <w:rFonts w:ascii="宋体" w:hAnsi="宋体" w:eastAsia="宋体"/>
                <w:b/>
                <w:color w:val="000000"/>
                <w:sz w:val="22"/>
              </w:rPr>
              <w:t>预期结果</w:t>
            </w:r>
          </w:p>
        </w:tc>
      </w:tr>
      <w:tr>
        <w:tc>
          <w:tcPr>
            <w:tcW w:type="dxa" w:w="1662"/>
          </w:tcPr>
          <w:p>
            <w:r>
              <w:rPr>
                <w:rFonts w:ascii="宋体" w:hAnsi="宋体" w:eastAsia="宋体"/>
                <w:color w:val="000000"/>
                <w:sz w:val="22"/>
              </w:rPr>
              <w:t>TC-FUN-01</w:t>
            </w:r>
          </w:p>
        </w:tc>
        <w:tc>
          <w:tcPr>
            <w:tcW w:type="dxa" w:w="1662"/>
          </w:tcPr>
          <w:p>
            <w:r>
              <w:rPr>
                <w:rFonts w:ascii="宋体" w:hAnsi="宋体" w:eastAsia="宋体"/>
                <w:color w:val="000000"/>
                <w:sz w:val="22"/>
              </w:rPr>
              <w:t>LED 分区显示</w:t>
            </w:r>
          </w:p>
        </w:tc>
        <w:tc>
          <w:tcPr>
            <w:tcW w:type="dxa" w:w="1662"/>
          </w:tcPr>
          <w:p>
            <w:r>
              <w:rPr>
                <w:rFonts w:ascii="宋体" w:hAnsi="宋体" w:eastAsia="宋体"/>
                <w:color w:val="000000"/>
                <w:sz w:val="22"/>
              </w:rPr>
              <w:t>系统上电，软件运行正常</w:t>
            </w:r>
          </w:p>
        </w:tc>
        <w:tc>
          <w:tcPr>
            <w:tcW w:type="dxa" w:w="1662"/>
          </w:tcPr>
          <w:p>
            <w:r>
              <w:rPr>
                <w:rFonts w:ascii="宋体" w:hAnsi="宋体" w:eastAsia="宋体"/>
                <w:color w:val="000000"/>
                <w:sz w:val="22"/>
              </w:rPr>
              <w:t>在导调控制模块中选择多组视频源，设置单屏及同屏显示布局</w:t>
            </w:r>
          </w:p>
        </w:tc>
        <w:tc>
          <w:tcPr>
            <w:tcW w:type="dxa" w:w="1662"/>
          </w:tcPr>
          <w:p>
            <w:r>
              <w:rPr>
                <w:rFonts w:ascii="宋体" w:hAnsi="宋体" w:eastAsia="宋体"/>
                <w:color w:val="000000"/>
                <w:sz w:val="22"/>
              </w:rPr>
              <w:t>大屏按设定布局正确显示各路画面，切换流畅</w:t>
            </w:r>
          </w:p>
        </w:tc>
      </w:tr>
      <w:tr>
        <w:tc>
          <w:tcPr>
            <w:tcW w:type="dxa" w:w="1662"/>
          </w:tcPr>
          <w:p>
            <w:r>
              <w:rPr>
                <w:rFonts w:ascii="宋体" w:hAnsi="宋体" w:eastAsia="宋体"/>
                <w:color w:val="000000"/>
                <w:sz w:val="22"/>
              </w:rPr>
              <w:t>TC-FUN-02</w:t>
            </w:r>
          </w:p>
        </w:tc>
        <w:tc>
          <w:tcPr>
            <w:tcW w:type="dxa" w:w="1662"/>
          </w:tcPr>
          <w:p>
            <w:r>
              <w:rPr>
                <w:rFonts w:ascii="宋体" w:hAnsi="宋体" w:eastAsia="宋体"/>
                <w:color w:val="000000"/>
                <w:sz w:val="22"/>
              </w:rPr>
              <w:t>三维地形渲染</w:t>
            </w:r>
          </w:p>
        </w:tc>
        <w:tc>
          <w:tcPr>
            <w:tcW w:type="dxa" w:w="1662"/>
          </w:tcPr>
          <w:p>
            <w:r>
              <w:rPr>
                <w:rFonts w:ascii="宋体" w:hAnsi="宋体" w:eastAsia="宋体"/>
                <w:color w:val="000000"/>
                <w:sz w:val="22"/>
              </w:rPr>
              <w:t>加载高精度地图数据</w:t>
            </w:r>
          </w:p>
        </w:tc>
        <w:tc>
          <w:tcPr>
            <w:tcW w:type="dxa" w:w="1662"/>
          </w:tcPr>
          <w:p>
            <w:r>
              <w:rPr>
                <w:rFonts w:ascii="宋体" w:hAnsi="宋体" w:eastAsia="宋体"/>
                <w:color w:val="000000"/>
                <w:sz w:val="22"/>
              </w:rPr>
              <w:t>启动三维视景模块，漫游至不同地形区域</w:t>
            </w:r>
          </w:p>
        </w:tc>
        <w:tc>
          <w:tcPr>
            <w:tcW w:type="dxa" w:w="1662"/>
          </w:tcPr>
          <w:p>
            <w:r>
              <w:rPr>
                <w:rFonts w:ascii="宋体" w:hAnsi="宋体" w:eastAsia="宋体"/>
                <w:color w:val="000000"/>
                <w:sz w:val="22"/>
              </w:rPr>
              <w:t>山峰、峡谷、海面等地貌清晰显示，LOD 层级切换自然</w:t>
            </w:r>
          </w:p>
        </w:tc>
      </w:tr>
      <w:tr>
        <w:tc>
          <w:tcPr>
            <w:tcW w:type="dxa" w:w="1662"/>
          </w:tcPr>
          <w:p>
            <w:r>
              <w:rPr>
                <w:rFonts w:ascii="宋体" w:hAnsi="宋体" w:eastAsia="宋体"/>
                <w:color w:val="000000"/>
                <w:sz w:val="22"/>
              </w:rPr>
              <w:t>TC-FUN-03</w:t>
            </w:r>
          </w:p>
        </w:tc>
        <w:tc>
          <w:tcPr>
            <w:tcW w:type="dxa" w:w="1662"/>
          </w:tcPr>
          <w:p>
            <w:r>
              <w:rPr>
                <w:rFonts w:ascii="宋体" w:hAnsi="宋体" w:eastAsia="宋体"/>
                <w:color w:val="000000"/>
                <w:sz w:val="22"/>
              </w:rPr>
              <w:t>武器弹道模拟</w:t>
            </w:r>
          </w:p>
        </w:tc>
        <w:tc>
          <w:tcPr>
            <w:tcW w:type="dxa" w:w="1662"/>
          </w:tcPr>
          <w:p>
            <w:r>
              <w:rPr>
                <w:rFonts w:ascii="宋体" w:hAnsi="宋体" w:eastAsia="宋体"/>
                <w:color w:val="000000"/>
                <w:sz w:val="22"/>
              </w:rPr>
              <w:t>加载含武器参数的想定</w:t>
            </w:r>
          </w:p>
        </w:tc>
        <w:tc>
          <w:tcPr>
            <w:tcW w:type="dxa" w:w="1662"/>
          </w:tcPr>
          <w:p>
            <w:r>
              <w:rPr>
                <w:rFonts w:ascii="宋体" w:hAnsi="宋体" w:eastAsia="宋体"/>
                <w:color w:val="000000"/>
                <w:sz w:val="22"/>
              </w:rPr>
              <w:t>触发武器发射指令</w:t>
            </w:r>
          </w:p>
        </w:tc>
        <w:tc>
          <w:tcPr>
            <w:tcW w:type="dxa" w:w="1662"/>
          </w:tcPr>
          <w:p>
            <w:r>
              <w:rPr>
                <w:rFonts w:ascii="宋体" w:hAnsi="宋体" w:eastAsia="宋体"/>
                <w:color w:val="000000"/>
                <w:sz w:val="22"/>
              </w:rPr>
              <w:t>三维场景中正确显示导弹飞行轨迹及命中毁伤效果</w:t>
            </w:r>
          </w:p>
        </w:tc>
      </w:tr>
      <w:tr>
        <w:tc>
          <w:tcPr>
            <w:tcW w:type="dxa" w:w="1662"/>
          </w:tcPr>
          <w:p>
            <w:r>
              <w:rPr>
                <w:rFonts w:ascii="宋体" w:hAnsi="宋体" w:eastAsia="宋体"/>
                <w:color w:val="000000"/>
                <w:sz w:val="22"/>
              </w:rPr>
              <w:t>TC-FUN-04</w:t>
            </w:r>
          </w:p>
        </w:tc>
        <w:tc>
          <w:tcPr>
            <w:tcW w:type="dxa" w:w="1662"/>
          </w:tcPr>
          <w:p>
            <w:r>
              <w:rPr>
                <w:rFonts w:ascii="宋体" w:hAnsi="宋体" w:eastAsia="宋体"/>
                <w:color w:val="000000"/>
                <w:sz w:val="22"/>
              </w:rPr>
              <w:t>数据记录与告警</w:t>
            </w:r>
          </w:p>
        </w:tc>
        <w:tc>
          <w:tcPr>
            <w:tcW w:type="dxa" w:w="1662"/>
          </w:tcPr>
          <w:p>
            <w:r>
              <w:rPr>
                <w:rFonts w:ascii="宋体" w:hAnsi="宋体" w:eastAsia="宋体"/>
                <w:color w:val="000000"/>
                <w:sz w:val="22"/>
              </w:rPr>
              <w:t>设置存储阈值</w:t>
            </w:r>
          </w:p>
        </w:tc>
        <w:tc>
          <w:tcPr>
            <w:tcW w:type="dxa" w:w="1662"/>
          </w:tcPr>
          <w:p>
            <w:r>
              <w:rPr>
                <w:rFonts w:ascii="宋体" w:hAnsi="宋体" w:eastAsia="宋体"/>
                <w:color w:val="000000"/>
                <w:sz w:val="22"/>
              </w:rPr>
              <w:t>持续记录数据直至接近存储上限</w:t>
            </w:r>
          </w:p>
        </w:tc>
        <w:tc>
          <w:tcPr>
            <w:tcW w:type="dxa" w:w="1662"/>
          </w:tcPr>
          <w:p>
            <w:r>
              <w:rPr>
                <w:rFonts w:ascii="宋体" w:hAnsi="宋体" w:eastAsia="宋体"/>
                <w:color w:val="000000"/>
                <w:sz w:val="22"/>
              </w:rPr>
              <w:t>系统触发存储空间不足告警，并按配置自动删除过期数据</w:t>
            </w:r>
          </w:p>
        </w:tc>
      </w:tr>
      <w:tr>
        <w:tc>
          <w:tcPr>
            <w:tcW w:type="dxa" w:w="1662"/>
          </w:tcPr>
          <w:p>
            <w:r>
              <w:rPr>
                <w:rFonts w:ascii="宋体" w:hAnsi="宋体" w:eastAsia="宋体"/>
                <w:color w:val="000000"/>
                <w:sz w:val="22"/>
              </w:rPr>
              <w:t>TC-FUN-05</w:t>
            </w:r>
          </w:p>
        </w:tc>
        <w:tc>
          <w:tcPr>
            <w:tcW w:type="dxa" w:w="1662"/>
          </w:tcPr>
          <w:p>
            <w:r>
              <w:rPr>
                <w:rFonts w:ascii="宋体" w:hAnsi="宋体" w:eastAsia="宋体"/>
                <w:color w:val="000000"/>
                <w:sz w:val="22"/>
              </w:rPr>
              <w:t>回放时间跳转</w:t>
            </w:r>
          </w:p>
        </w:tc>
        <w:tc>
          <w:tcPr>
            <w:tcW w:type="dxa" w:w="1662"/>
          </w:tcPr>
          <w:p>
            <w:r>
              <w:rPr>
                <w:rFonts w:ascii="宋体" w:hAnsi="宋体" w:eastAsia="宋体"/>
                <w:color w:val="000000"/>
                <w:sz w:val="22"/>
              </w:rPr>
              <w:t>存在已记录的回放数据</w:t>
            </w:r>
          </w:p>
        </w:tc>
        <w:tc>
          <w:tcPr>
            <w:tcW w:type="dxa" w:w="1662"/>
          </w:tcPr>
          <w:p>
            <w:r>
              <w:rPr>
                <w:rFonts w:ascii="宋体" w:hAnsi="宋体" w:eastAsia="宋体"/>
                <w:color w:val="000000"/>
                <w:sz w:val="22"/>
              </w:rPr>
              <w:t>在回放界面输入指定时间点并执行跳转</w:t>
            </w:r>
          </w:p>
        </w:tc>
        <w:tc>
          <w:tcPr>
            <w:tcW w:type="dxa" w:w="1662"/>
          </w:tcPr>
          <w:p>
            <w:r>
              <w:rPr>
                <w:rFonts w:ascii="宋体" w:hAnsi="宋体" w:eastAsia="宋体"/>
                <w:color w:val="000000"/>
                <w:sz w:val="22"/>
              </w:rPr>
              <w:t>三维场景及图表数据立即同步更新至该时间点状态</w:t>
            </w:r>
          </w:p>
        </w:tc>
      </w:tr>
    </w:tbl>
    <w:p>
      <w:r>
        <w:rPr>
          <w:rFonts w:ascii="黑体" w:hAnsi="黑体" w:eastAsia="黑体"/>
          <w:b/>
          <w:color w:val="000000"/>
          <w:sz w:val="26"/>
        </w:rPr>
        <w:t>6.5.2 性能测试用例</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Pr>
                <w:rFonts w:ascii="宋体" w:hAnsi="宋体" w:eastAsia="宋体"/>
                <w:b/>
                <w:color w:val="000000"/>
                <w:sz w:val="22"/>
              </w:rPr>
              <w:t>用例编号</w:t>
            </w:r>
          </w:p>
        </w:tc>
        <w:tc>
          <w:tcPr>
            <w:tcW w:type="dxa" w:w="1662"/>
          </w:tcPr>
          <w:p>
            <w:r>
              <w:rPr>
                <w:rFonts w:ascii="宋体" w:hAnsi="宋体" w:eastAsia="宋体"/>
                <w:b/>
                <w:color w:val="000000"/>
                <w:sz w:val="22"/>
              </w:rPr>
              <w:t>测试项目</w:t>
            </w:r>
          </w:p>
        </w:tc>
        <w:tc>
          <w:tcPr>
            <w:tcW w:type="dxa" w:w="1662"/>
          </w:tcPr>
          <w:p>
            <w:r>
              <w:rPr>
                <w:rFonts w:ascii="宋体" w:hAnsi="宋体" w:eastAsia="宋体"/>
                <w:b/>
                <w:color w:val="000000"/>
                <w:sz w:val="22"/>
              </w:rPr>
              <w:t>测试指标</w:t>
            </w:r>
          </w:p>
        </w:tc>
        <w:tc>
          <w:tcPr>
            <w:tcW w:type="dxa" w:w="1662"/>
          </w:tcPr>
          <w:p>
            <w:r>
              <w:rPr>
                <w:rFonts w:ascii="宋体" w:hAnsi="宋体" w:eastAsia="宋体"/>
                <w:b/>
                <w:color w:val="000000"/>
                <w:sz w:val="22"/>
              </w:rPr>
              <w:t>测试方法</w:t>
            </w:r>
          </w:p>
        </w:tc>
        <w:tc>
          <w:tcPr>
            <w:tcW w:type="dxa" w:w="1662"/>
          </w:tcPr>
          <w:p>
            <w:r>
              <w:rPr>
                <w:rFonts w:ascii="宋体" w:hAnsi="宋体" w:eastAsia="宋体"/>
                <w:b/>
                <w:color w:val="000000"/>
                <w:sz w:val="22"/>
              </w:rPr>
              <w:t>合格标准</w:t>
            </w:r>
          </w:p>
        </w:tc>
      </w:tr>
      <w:tr>
        <w:tc>
          <w:tcPr>
            <w:tcW w:type="dxa" w:w="1662"/>
          </w:tcPr>
          <w:p>
            <w:r>
              <w:rPr>
                <w:rFonts w:ascii="宋体" w:hAnsi="宋体" w:eastAsia="宋体"/>
                <w:color w:val="000000"/>
                <w:sz w:val="22"/>
              </w:rPr>
              <w:t>TC-PER-01</w:t>
            </w:r>
          </w:p>
        </w:tc>
        <w:tc>
          <w:tcPr>
            <w:tcW w:type="dxa" w:w="1662"/>
          </w:tcPr>
          <w:p>
            <w:r>
              <w:rPr>
                <w:rFonts w:ascii="宋体" w:hAnsi="宋体" w:eastAsia="宋体"/>
                <w:color w:val="000000"/>
                <w:sz w:val="22"/>
              </w:rPr>
              <w:t>多目标仿真能力</w:t>
            </w:r>
          </w:p>
        </w:tc>
        <w:tc>
          <w:tcPr>
            <w:tcW w:type="dxa" w:w="1662"/>
          </w:tcPr>
          <w:p>
            <w:r>
              <w:rPr>
                <w:rFonts w:ascii="宋体" w:hAnsi="宋体" w:eastAsia="宋体"/>
                <w:color w:val="000000"/>
                <w:sz w:val="22"/>
              </w:rPr>
              <w:t>同时仿真目标数量</w:t>
            </w:r>
          </w:p>
        </w:tc>
        <w:tc>
          <w:tcPr>
            <w:tcW w:type="dxa" w:w="1662"/>
          </w:tcPr>
          <w:p>
            <w:r>
              <w:rPr>
                <w:rFonts w:ascii="宋体" w:hAnsi="宋体" w:eastAsia="宋体"/>
                <w:color w:val="000000"/>
                <w:sz w:val="22"/>
              </w:rPr>
              <w:t>加载 200 批以上目标数据进行推演</w:t>
            </w:r>
          </w:p>
        </w:tc>
        <w:tc>
          <w:tcPr>
            <w:tcW w:type="dxa" w:w="1662"/>
          </w:tcPr>
          <w:p>
            <w:r>
              <w:rPr>
                <w:rFonts w:ascii="宋体" w:hAnsi="宋体" w:eastAsia="宋体"/>
                <w:color w:val="000000"/>
                <w:sz w:val="22"/>
              </w:rPr>
              <w:t>系统运行稳定，无明显卡顿，目标数量≥200 批</w:t>
            </w:r>
          </w:p>
        </w:tc>
      </w:tr>
      <w:tr>
        <w:tc>
          <w:tcPr>
            <w:tcW w:type="dxa" w:w="1662"/>
          </w:tcPr>
          <w:p>
            <w:r>
              <w:rPr>
                <w:rFonts w:ascii="宋体" w:hAnsi="宋体" w:eastAsia="宋体"/>
                <w:color w:val="000000"/>
                <w:sz w:val="22"/>
              </w:rPr>
              <w:t>TC-PER-02</w:t>
            </w:r>
          </w:p>
        </w:tc>
        <w:tc>
          <w:tcPr>
            <w:tcW w:type="dxa" w:w="1662"/>
          </w:tcPr>
          <w:p>
            <w:r>
              <w:rPr>
                <w:rFonts w:ascii="宋体" w:hAnsi="宋体" w:eastAsia="宋体"/>
                <w:color w:val="000000"/>
                <w:sz w:val="22"/>
              </w:rPr>
              <w:t>数据同步延迟</w:t>
            </w:r>
          </w:p>
        </w:tc>
        <w:tc>
          <w:tcPr>
            <w:tcW w:type="dxa" w:w="1662"/>
          </w:tcPr>
          <w:p>
            <w:r>
              <w:rPr>
                <w:rFonts w:ascii="宋体" w:hAnsi="宋体" w:eastAsia="宋体"/>
                <w:color w:val="000000"/>
                <w:sz w:val="22"/>
              </w:rPr>
              <w:t>显示与数据产生时间差</w:t>
            </w:r>
          </w:p>
        </w:tc>
        <w:tc>
          <w:tcPr>
            <w:tcW w:type="dxa" w:w="1662"/>
          </w:tcPr>
          <w:p>
            <w:r>
              <w:rPr>
                <w:rFonts w:ascii="宋体" w:hAnsi="宋体" w:eastAsia="宋体"/>
                <w:color w:val="000000"/>
                <w:sz w:val="22"/>
              </w:rPr>
              <w:t>发送带时间戳的突变信号，测量显示响应时间</w:t>
            </w:r>
          </w:p>
        </w:tc>
        <w:tc>
          <w:tcPr>
            <w:tcW w:type="dxa" w:w="1662"/>
          </w:tcPr>
          <w:p>
            <w:r>
              <w:rPr>
                <w:rFonts w:ascii="宋体" w:hAnsi="宋体" w:eastAsia="宋体"/>
                <w:color w:val="000000"/>
                <w:sz w:val="22"/>
              </w:rPr>
              <w:t>时间偏差≤50ms</w:t>
            </w:r>
          </w:p>
        </w:tc>
      </w:tr>
      <w:tr>
        <w:tc>
          <w:tcPr>
            <w:tcW w:type="dxa" w:w="1662"/>
          </w:tcPr>
          <w:p>
            <w:r>
              <w:rPr>
                <w:rFonts w:ascii="宋体" w:hAnsi="宋体" w:eastAsia="宋体"/>
                <w:color w:val="000000"/>
                <w:sz w:val="22"/>
              </w:rPr>
              <w:t>TC-PER-03</w:t>
            </w:r>
          </w:p>
        </w:tc>
        <w:tc>
          <w:tcPr>
            <w:tcW w:type="dxa" w:w="1662"/>
          </w:tcPr>
          <w:p>
            <w:r>
              <w:rPr>
                <w:rFonts w:ascii="宋体" w:hAnsi="宋体" w:eastAsia="宋体"/>
                <w:color w:val="000000"/>
                <w:sz w:val="22"/>
              </w:rPr>
              <w:t>屏幕刷新率</w:t>
            </w:r>
          </w:p>
        </w:tc>
        <w:tc>
          <w:tcPr>
            <w:tcW w:type="dxa" w:w="1662"/>
          </w:tcPr>
          <w:p>
            <w:r>
              <w:rPr>
                <w:rFonts w:ascii="宋体" w:hAnsi="宋体" w:eastAsia="宋体"/>
                <w:color w:val="000000"/>
                <w:sz w:val="22"/>
              </w:rPr>
              <w:t>LED 屏刷新频率</w:t>
            </w:r>
          </w:p>
        </w:tc>
        <w:tc>
          <w:tcPr>
            <w:tcW w:type="dxa" w:w="1662"/>
          </w:tcPr>
          <w:p>
            <w:r>
              <w:rPr>
                <w:rFonts w:ascii="宋体" w:hAnsi="宋体" w:eastAsia="宋体"/>
                <w:color w:val="000000"/>
                <w:sz w:val="22"/>
              </w:rPr>
              <w:t>使用专业仪器测量屏幕刷新率</w:t>
            </w:r>
          </w:p>
        </w:tc>
        <w:tc>
          <w:tcPr>
            <w:tcW w:type="dxa" w:w="1662"/>
          </w:tcPr>
          <w:p>
            <w:r>
              <w:rPr>
                <w:rFonts w:ascii="宋体" w:hAnsi="宋体" w:eastAsia="宋体"/>
                <w:color w:val="000000"/>
                <w:sz w:val="22"/>
              </w:rPr>
              <w:t>刷新频率≥3840HZ</w:t>
            </w:r>
          </w:p>
        </w:tc>
      </w:tr>
      <w:tr>
        <w:tc>
          <w:tcPr>
            <w:tcW w:type="dxa" w:w="1662"/>
          </w:tcPr>
          <w:p>
            <w:r>
              <w:rPr>
                <w:rFonts w:ascii="宋体" w:hAnsi="宋体" w:eastAsia="宋体"/>
                <w:color w:val="000000"/>
                <w:sz w:val="22"/>
              </w:rPr>
              <w:t>TC-PER-04</w:t>
            </w:r>
          </w:p>
        </w:tc>
        <w:tc>
          <w:tcPr>
            <w:tcW w:type="dxa" w:w="1662"/>
          </w:tcPr>
          <w:p>
            <w:r>
              <w:rPr>
                <w:rFonts w:ascii="宋体" w:hAnsi="宋体" w:eastAsia="宋体"/>
                <w:color w:val="000000"/>
                <w:sz w:val="22"/>
              </w:rPr>
              <w:t>音频声压级</w:t>
            </w:r>
          </w:p>
        </w:tc>
        <w:tc>
          <w:tcPr>
            <w:tcW w:type="dxa" w:w="1662"/>
          </w:tcPr>
          <w:p>
            <w:r>
              <w:rPr>
                <w:rFonts w:ascii="宋体" w:hAnsi="宋体" w:eastAsia="宋体"/>
                <w:color w:val="000000"/>
                <w:sz w:val="22"/>
              </w:rPr>
              <w:t>最大输出声压</w:t>
            </w:r>
          </w:p>
        </w:tc>
        <w:tc>
          <w:tcPr>
            <w:tcW w:type="dxa" w:w="1662"/>
          </w:tcPr>
          <w:p>
            <w:r>
              <w:rPr>
                <w:rFonts w:ascii="宋体" w:hAnsi="宋体" w:eastAsia="宋体"/>
                <w:color w:val="000000"/>
                <w:sz w:val="22"/>
              </w:rPr>
              <w:t>在额定功率下测量 1 米处声压</w:t>
            </w:r>
          </w:p>
        </w:tc>
        <w:tc>
          <w:tcPr>
            <w:tcW w:type="dxa" w:w="1662"/>
          </w:tcPr>
          <w:p>
            <w:r>
              <w:rPr>
                <w:rFonts w:ascii="宋体" w:hAnsi="宋体" w:eastAsia="宋体"/>
                <w:color w:val="000000"/>
                <w:sz w:val="22"/>
              </w:rPr>
              <w:t>声压级≥115dB</w:t>
            </w:r>
          </w:p>
        </w:tc>
      </w:tr>
    </w:tbl>
    <w:p>
      <w:r>
        <w:rPr>
          <w:rFonts w:ascii="黑体" w:hAnsi="黑体" w:eastAsia="黑体"/>
          <w:b/>
          <w:color w:val="000000"/>
          <w:sz w:val="28"/>
        </w:rPr>
        <w:t>6.6 验收大纲框架</w:t>
      </w:r>
    </w:p>
    <w:p>
      <w:r>
        <w:rPr>
          <w:rFonts w:ascii="黑体" w:hAnsi="黑体" w:eastAsia="黑体"/>
          <w:b/>
          <w:color w:val="000000"/>
          <w:sz w:val="26"/>
        </w:rPr>
        <w:t>6.6.1 验收依据</w:t>
      </w:r>
    </w:p>
    <w:p>
      <w:pPr>
        <w:pStyle w:val="ListBullet"/>
      </w:pPr>
      <w:r>
        <w:rPr>
          <w:rFonts w:ascii="宋体" w:hAnsi="宋体" w:eastAsia="宋体"/>
          <w:color w:val="000000"/>
        </w:rPr>
        <w:t xml:space="preserve">  招标文件第三章“采购内容及要求”。</w:t>
      </w:r>
    </w:p>
    <w:p>
      <w:pPr>
        <w:pStyle w:val="ListBullet"/>
      </w:pPr>
      <w:r>
        <w:rPr>
          <w:rFonts w:ascii="宋体" w:hAnsi="宋体" w:eastAsia="宋体"/>
          <w:color w:val="000000"/>
        </w:rPr>
        <w:t xml:space="preserve">  投标文件技术条款响应表及承诺。</w:t>
      </w:r>
    </w:p>
    <w:p>
      <w:pPr>
        <w:pStyle w:val="ListBullet"/>
      </w:pPr>
      <w:r>
        <w:rPr>
          <w:rFonts w:ascii="宋体" w:hAnsi="宋体" w:eastAsia="宋体"/>
          <w:color w:val="000000"/>
        </w:rPr>
        <w:t xml:space="preserve">  国家及行业相关标准规范。</w:t>
      </w:r>
    </w:p>
    <w:p>
      <w:pPr>
        <w:pStyle w:val="ListBullet"/>
      </w:pPr>
      <w:r>
        <w:rPr>
          <w:rFonts w:ascii="宋体" w:hAnsi="宋体" w:eastAsia="宋体"/>
          <w:color w:val="000000"/>
        </w:rPr>
        <w:t xml:space="preserve">  双方签订的技术协议及合同。</w:t>
      </w:r>
    </w:p>
    <w:p>
      <w:r>
        <w:rPr>
          <w:rFonts w:ascii="黑体" w:hAnsi="黑体" w:eastAsia="黑体"/>
          <w:b/>
          <w:color w:val="000000"/>
          <w:sz w:val="26"/>
        </w:rPr>
        <w:t>6.6.2 验收组织</w:t>
      </w:r>
    </w:p>
    <w:p>
      <w:pPr>
        <w:pStyle w:val="ListBullet"/>
      </w:pPr>
      <w:r>
        <w:rPr>
          <w:rFonts w:ascii="宋体" w:hAnsi="宋体" w:eastAsia="宋体"/>
          <w:color w:val="000000"/>
        </w:rPr>
        <w:t xml:space="preserve">  </w:t>
      </w:r>
      <w:r>
        <w:rPr>
          <w:rFonts w:ascii="宋体" w:hAnsi="宋体" w:eastAsia="宋体"/>
          <w:b/>
          <w:color w:val="000000"/>
        </w:rPr>
        <w:t>组织单位：</w:t>
      </w:r>
      <w:r>
        <w:rPr>
          <w:rFonts w:ascii="宋体" w:hAnsi="宋体" w:eastAsia="宋体"/>
          <w:color w:val="000000"/>
        </w:rPr>
        <w:t xml:space="preserve"> 中国航空工业集团公司成都飞机设计研究所。</w:t>
      </w:r>
    </w:p>
    <w:p>
      <w:pPr>
        <w:pStyle w:val="ListBullet"/>
      </w:pPr>
      <w:r>
        <w:rPr>
          <w:rFonts w:ascii="宋体" w:hAnsi="宋体" w:eastAsia="宋体"/>
          <w:color w:val="000000"/>
        </w:rPr>
        <w:t xml:space="preserve">  </w:t>
      </w:r>
      <w:r>
        <w:rPr>
          <w:rFonts w:ascii="宋体" w:hAnsi="宋体" w:eastAsia="宋体"/>
          <w:b/>
          <w:color w:val="000000"/>
        </w:rPr>
        <w:t>参与单位：</w:t>
      </w:r>
      <w:r>
        <w:rPr>
          <w:rFonts w:ascii="宋体" w:hAnsi="宋体" w:eastAsia="宋体"/>
          <w:color w:val="000000"/>
        </w:rPr>
        <w:t xml:space="preserve"> 中标人（乙方）、相关专家组成员。</w:t>
      </w:r>
    </w:p>
    <w:p>
      <w:pPr>
        <w:pStyle w:val="ListBullet"/>
      </w:pPr>
      <w:r>
        <w:rPr>
          <w:rFonts w:ascii="宋体" w:hAnsi="宋体" w:eastAsia="宋体"/>
          <w:color w:val="000000"/>
        </w:rPr>
        <w:t xml:space="preserve">  </w:t>
      </w:r>
      <w:r>
        <w:rPr>
          <w:rFonts w:ascii="宋体" w:hAnsi="宋体" w:eastAsia="宋体"/>
          <w:b/>
          <w:color w:val="000000"/>
        </w:rPr>
        <w:t>验收形式：</w:t>
      </w:r>
      <w:r>
        <w:rPr>
          <w:rFonts w:ascii="宋体" w:hAnsi="宋体" w:eastAsia="宋体"/>
          <w:color w:val="000000"/>
        </w:rPr>
        <w:t xml:space="preserve"> 现场演示、文档审查、实物清点、质询答疑。</w:t>
      </w:r>
    </w:p>
    <w:p>
      <w:r>
        <w:rPr>
          <w:rFonts w:ascii="黑体" w:hAnsi="黑体" w:eastAsia="黑体"/>
          <w:b/>
          <w:color w:val="000000"/>
          <w:sz w:val="26"/>
        </w:rPr>
        <w:t>6.6.3 验收内容</w:t>
      </w:r>
    </w:p>
    <w:p>
      <w:pPr>
        <w:pStyle w:val="ListNumber"/>
      </w:pPr>
      <w:r>
        <w:rPr>
          <w:rFonts w:ascii="宋体" w:hAnsi="宋体" w:eastAsia="宋体"/>
          <w:color w:val="000000"/>
        </w:rPr>
        <w:t xml:space="preserve"> </w:t>
      </w:r>
      <w:r>
        <w:rPr>
          <w:rFonts w:ascii="宋体" w:hAnsi="宋体" w:eastAsia="宋体"/>
          <w:b/>
          <w:color w:val="000000"/>
        </w:rPr>
        <w:t>到货验收：</w:t>
      </w:r>
    </w:p>
    <w:p>
      <w:pPr>
        <w:pStyle w:val="ListBullet"/>
      </w:pPr>
      <w:r>
        <w:rPr>
          <w:rFonts w:ascii="宋体" w:hAnsi="宋体" w:eastAsia="宋体"/>
          <w:color w:val="000000"/>
        </w:rPr>
        <w:t xml:space="preserve">  核对设备名称、型号、数量、产地、合格证。</w:t>
      </w:r>
    </w:p>
    <w:p>
      <w:pPr>
        <w:pStyle w:val="ListBullet"/>
      </w:pPr>
      <w:r>
        <w:rPr>
          <w:rFonts w:ascii="宋体" w:hAnsi="宋体" w:eastAsia="宋体"/>
          <w:color w:val="000000"/>
        </w:rPr>
        <w:t xml:space="preserve">  检查外观包装、配件齐全性。</w:t>
      </w:r>
    </w:p>
    <w:p>
      <w:pPr>
        <w:pStyle w:val="ListBullet"/>
      </w:pPr>
      <w:r>
        <w:rPr>
          <w:rFonts w:ascii="宋体" w:hAnsi="宋体" w:eastAsia="宋体"/>
          <w:color w:val="000000"/>
        </w:rPr>
        <w:t xml:space="preserve">  签署《到货验收单》。</w:t>
      </w:r>
    </w:p>
    <w:p>
      <w:pPr>
        <w:pStyle w:val="ListNumber"/>
      </w:pPr>
      <w:r>
        <w:rPr>
          <w:rFonts w:ascii="宋体" w:hAnsi="宋体" w:eastAsia="宋体"/>
          <w:color w:val="000000"/>
        </w:rPr>
        <w:t xml:space="preserve"> </w:t>
      </w:r>
      <w:r>
        <w:rPr>
          <w:rFonts w:ascii="宋体" w:hAnsi="宋体" w:eastAsia="宋体"/>
          <w:b/>
          <w:color w:val="000000"/>
        </w:rPr>
        <w:t>安装调试验收：</w:t>
      </w:r>
    </w:p>
    <w:p>
      <w:pPr>
        <w:pStyle w:val="ListBullet"/>
      </w:pPr>
      <w:r>
        <w:rPr>
          <w:rFonts w:ascii="宋体" w:hAnsi="宋体" w:eastAsia="宋体"/>
          <w:color w:val="000000"/>
        </w:rPr>
        <w:t xml:space="preserve">  检查安装工艺（座舱结构、布线、屏体平整度等）。</w:t>
      </w:r>
    </w:p>
    <w:p>
      <w:pPr>
        <w:pStyle w:val="ListBullet"/>
      </w:pPr>
      <w:r>
        <w:rPr>
          <w:rFonts w:ascii="宋体" w:hAnsi="宋体" w:eastAsia="宋体"/>
          <w:color w:val="000000"/>
        </w:rPr>
        <w:t xml:space="preserve">  验证单机及系统运行稳定性。</w:t>
      </w:r>
    </w:p>
    <w:p>
      <w:pPr>
        <w:pStyle w:val="ListBullet"/>
      </w:pPr>
      <w:r>
        <w:rPr>
          <w:rFonts w:ascii="宋体" w:hAnsi="宋体" w:eastAsia="宋体"/>
          <w:color w:val="000000"/>
        </w:rPr>
        <w:t xml:space="preserve">  签署《安装调试报告》。</w:t>
      </w:r>
    </w:p>
    <w:p>
      <w:pPr>
        <w:pStyle w:val="ListNumber"/>
      </w:pPr>
      <w:r>
        <w:rPr>
          <w:rFonts w:ascii="宋体" w:hAnsi="宋体" w:eastAsia="宋体"/>
          <w:color w:val="000000"/>
        </w:rPr>
        <w:t xml:space="preserve"> </w:t>
      </w:r>
      <w:r>
        <w:rPr>
          <w:rFonts w:ascii="宋体" w:hAnsi="宋体" w:eastAsia="宋体"/>
          <w:b/>
          <w:color w:val="000000"/>
        </w:rPr>
        <w:t>功能性能验收：</w:t>
      </w:r>
    </w:p>
    <w:p>
      <w:pPr>
        <w:pStyle w:val="ListBullet"/>
      </w:pPr>
      <w:r>
        <w:rPr>
          <w:rFonts w:ascii="宋体" w:hAnsi="宋体" w:eastAsia="宋体"/>
          <w:color w:val="000000"/>
        </w:rPr>
        <w:t xml:space="preserve">  逐条验证招标文件及技术协议规定的功能指标（如 LED 参数、软件模块功能、同步延迟等）。</w:t>
      </w:r>
    </w:p>
    <w:p>
      <w:pPr>
        <w:pStyle w:val="ListBullet"/>
      </w:pPr>
      <w:r>
        <w:rPr>
          <w:rFonts w:ascii="宋体" w:hAnsi="宋体" w:eastAsia="宋体"/>
          <w:color w:val="000000"/>
        </w:rPr>
        <w:t xml:space="preserve">  进行压力测试及长时间运行测试。</w:t>
      </w:r>
    </w:p>
    <w:p>
      <w:pPr>
        <w:pStyle w:val="ListBullet"/>
      </w:pPr>
      <w:r>
        <w:rPr>
          <w:rFonts w:ascii="宋体" w:hAnsi="宋体" w:eastAsia="宋体"/>
          <w:color w:val="000000"/>
        </w:rPr>
        <w:t xml:space="preserve">  签署《功能性能测试报告》。</w:t>
      </w:r>
    </w:p>
    <w:p>
      <w:pPr>
        <w:pStyle w:val="ListNumber"/>
      </w:pPr>
      <w:r>
        <w:rPr>
          <w:rFonts w:ascii="宋体" w:hAnsi="宋体" w:eastAsia="宋体"/>
          <w:color w:val="000000"/>
        </w:rPr>
        <w:t xml:space="preserve"> </w:t>
      </w:r>
      <w:r>
        <w:rPr>
          <w:rFonts w:ascii="宋体" w:hAnsi="宋体" w:eastAsia="宋体"/>
          <w:b/>
          <w:color w:val="000000"/>
        </w:rPr>
        <w:t>文档验收：</w:t>
      </w:r>
    </w:p>
    <w:p>
      <w:pPr>
        <w:pStyle w:val="ListBullet"/>
      </w:pPr>
      <w:r>
        <w:rPr>
          <w:rFonts w:ascii="宋体" w:hAnsi="宋体" w:eastAsia="宋体"/>
          <w:color w:val="000000"/>
        </w:rPr>
        <w:t xml:space="preserve">  审查方案设计报告、验收测试报告、产品合格证、使用维护说明、研制总结报告等文件的完整性与规范性。</w:t>
      </w:r>
    </w:p>
    <w:p>
      <w:pPr>
        <w:pStyle w:val="ListBullet"/>
      </w:pPr>
      <w:r>
        <w:rPr>
          <w:rFonts w:ascii="宋体" w:hAnsi="宋体" w:eastAsia="宋体"/>
          <w:color w:val="000000"/>
        </w:rPr>
        <w:t xml:space="preserve">  确认计算机类设备无线模块已物理拆除。</w:t>
      </w:r>
    </w:p>
    <w:p>
      <w:r>
        <w:rPr>
          <w:rFonts w:ascii="黑体" w:hAnsi="黑体" w:eastAsia="黑体"/>
          <w:b/>
          <w:color w:val="000000"/>
          <w:sz w:val="26"/>
        </w:rPr>
        <w:t>6.6.4 验收结论</w:t>
      </w:r>
    </w:p>
    <w:p>
      <w:pPr>
        <w:pStyle w:val="ListBullet"/>
      </w:pPr>
      <w:r>
        <w:rPr>
          <w:rFonts w:ascii="宋体" w:hAnsi="宋体" w:eastAsia="宋体"/>
          <w:color w:val="000000"/>
        </w:rPr>
        <w:t xml:space="preserve">  </w:t>
      </w:r>
      <w:r>
        <w:rPr>
          <w:rFonts w:ascii="宋体" w:hAnsi="宋体" w:eastAsia="宋体"/>
          <w:b/>
          <w:color w:val="000000"/>
        </w:rPr>
        <w:t>合格：</w:t>
      </w:r>
      <w:r>
        <w:rPr>
          <w:rFonts w:ascii="宋体" w:hAnsi="宋体" w:eastAsia="宋体"/>
          <w:color w:val="000000"/>
        </w:rPr>
        <w:t xml:space="preserve"> 所有验收项目均满足要求，遗留问题不影响系统主要功能且已制定解决计划。</w:t>
      </w:r>
    </w:p>
    <w:p>
      <w:pPr>
        <w:pStyle w:val="ListBullet"/>
      </w:pPr>
      <w:r>
        <w:rPr>
          <w:rFonts w:ascii="宋体" w:hAnsi="宋体" w:eastAsia="宋体"/>
          <w:color w:val="000000"/>
        </w:rPr>
        <w:t xml:space="preserve">  </w:t>
      </w:r>
      <w:r>
        <w:rPr>
          <w:rFonts w:ascii="宋体" w:hAnsi="宋体" w:eastAsia="宋体"/>
          <w:b/>
          <w:color w:val="000000"/>
        </w:rPr>
        <w:t>不合格：</w:t>
      </w:r>
      <w:r>
        <w:rPr>
          <w:rFonts w:ascii="宋体" w:hAnsi="宋体" w:eastAsia="宋体"/>
          <w:color w:val="000000"/>
        </w:rPr>
        <w:t xml:space="preserve"> 存在实质性指标不满足或重大缺陷，需整改后重新验收。</w:t>
      </w:r>
    </w:p>
    <w:p>
      <w:pPr>
        <w:pStyle w:val="ListBullet"/>
      </w:pPr>
      <w:r>
        <w:rPr>
          <w:rFonts w:ascii="宋体" w:hAnsi="宋体" w:eastAsia="宋体"/>
          <w:color w:val="000000"/>
        </w:rPr>
        <w:t xml:space="preserve">  形成《项目验收报告》，由甲乙双方签字确认。</w:t>
      </w:r>
    </w:p>
    <w:p>
      <w:r>
        <w:rPr>
          <w:rFonts w:ascii="黑体" w:hAnsi="黑体" w:eastAsia="黑体"/>
          <w:b/>
          <w:color w:val="000000"/>
          <w:sz w:val="26"/>
        </w:rPr>
        <w:t>6.6.5 售后服务移交</w:t>
      </w:r>
    </w:p>
    <w:p>
      <w:pPr>
        <w:pStyle w:val="ListBullet"/>
      </w:pPr>
      <w:r>
        <w:rPr>
          <w:rFonts w:ascii="宋体" w:hAnsi="宋体" w:eastAsia="宋体"/>
          <w:color w:val="000000"/>
        </w:rPr>
        <w:t xml:space="preserve">  提交备件清单及全寿命周期技术支持方案。</w:t>
      </w:r>
    </w:p>
    <w:p>
      <w:pPr>
        <w:pStyle w:val="ListBullet"/>
      </w:pPr>
      <w:r>
        <w:rPr>
          <w:rFonts w:ascii="宋体" w:hAnsi="宋体" w:eastAsia="宋体"/>
          <w:color w:val="000000"/>
        </w:rPr>
        <w:t xml:space="preserve">  进行操作与维护培训。</w:t>
      </w:r>
    </w:p>
    <w:p>
      <w:pPr>
        <w:pStyle w:val="ListBullet"/>
      </w:pPr>
      <w:r>
        <w:rPr>
          <w:rFonts w:ascii="宋体" w:hAnsi="宋体" w:eastAsia="宋体"/>
          <w:color w:val="000000"/>
        </w:rPr>
        <w:t xml:space="preserve">  明确质保期（3 年）起算时间及 7*24 小时响应机制。</w:t>
      </w:r>
    </w:p>
    <w:p>
      <w:r>
        <w:rPr>
          <w:rFonts w:ascii="黑体" w:hAnsi="黑体" w:eastAsia="黑体"/>
          <w:b/>
          <w:color w:val="000000"/>
          <w:sz w:val="28"/>
        </w:rPr>
        <w:t>7. 项目交付与验收计划</w:t>
      </w:r>
    </w:p>
    <w:p>
      <w:r>
        <w:rPr>
          <w:rFonts w:ascii="黑体" w:hAnsi="黑体" w:eastAsia="黑体"/>
          <w:b/>
          <w:color w:val="000000"/>
          <w:sz w:val="32"/>
        </w:rPr>
        <w:t>7. 项目交付与验收计划</w:t>
      </w:r>
    </w:p>
    <w:p>
      <w:r>
        <w:rPr>
          <w:rFonts w:ascii="黑体" w:hAnsi="黑体" w:eastAsia="黑体"/>
          <w:b/>
          <w:color w:val="000000"/>
          <w:sz w:val="28"/>
        </w:rPr>
        <w:t>7.1 总体交付策略与进度安排</w:t>
      </w:r>
    </w:p>
    <w:p>
      <w:r>
        <w:rPr>
          <w:rFonts w:ascii="宋体" w:hAnsi="宋体" w:eastAsia="宋体"/>
          <w:color w:val="000000"/>
        </w:rPr>
        <w:t>我方完全响应招标文件第三章"10.其他相关要求”中关于交货期及交付地点的实质性要求。本项目承诺于</w:t>
      </w:r>
      <w:r>
        <w:rPr>
          <w:rFonts w:ascii="宋体" w:hAnsi="宋体" w:eastAsia="宋体"/>
          <w:b/>
          <w:color w:val="000000"/>
        </w:rPr>
        <w:t>2026 年 5 月</w:t>
      </w:r>
      <w:r>
        <w:rPr>
          <w:rFonts w:ascii="宋体" w:hAnsi="宋体" w:eastAsia="宋体"/>
          <w:color w:val="000000"/>
        </w:rPr>
        <w:t>前完成全部系统的研制、集成、调试及交付工作，交付地点为</w:t>
      </w:r>
      <w:r>
        <w:rPr>
          <w:rFonts w:ascii="宋体" w:hAnsi="宋体" w:eastAsia="宋体"/>
          <w:b/>
          <w:color w:val="000000"/>
        </w:rPr>
        <w:t>中国航空工业集团公司成都飞机设计研究所</w:t>
      </w:r>
      <w:r>
        <w:rPr>
          <w:rFonts w:ascii="宋体" w:hAnsi="宋体" w:eastAsia="宋体"/>
          <w:color w:val="000000"/>
        </w:rPr>
        <w:t>。</w:t>
      </w:r>
    </w:p>
    <w:p>
      <w:r>
        <w:rPr>
          <w:rFonts w:ascii="宋体" w:hAnsi="宋体" w:eastAsia="宋体"/>
          <w:color w:val="000000"/>
        </w:rPr>
        <w:t>为确保按期高质量交付，我方将采用“倒排工期、正向管控”的项目管理策略，以 2026 年 5 月为最终节点，逆向推导各阶段里程碑。项目整体实施周期划分为需求深化与设计、软硬件研制与采购、系统集成与联调、内部测试与整改、现场部署与验收五个阶段。我方将建立专项项目组，实行周报与月度评审机制，确保关键路径无延误，保障大屏显示分系统、模拟座舱、综合态势生成与视景软件等所有分系统按时就位。</w:t>
      </w:r>
    </w:p>
    <w:p>
      <w:r>
        <w:rPr>
          <w:rFonts w:ascii="黑体" w:hAnsi="黑体" w:eastAsia="黑体"/>
          <w:b/>
          <w:color w:val="000000"/>
          <w:sz w:val="28"/>
        </w:rPr>
        <w:t>7.2 项目实施里程碑计划</w:t>
      </w:r>
    </w:p>
    <w:p>
      <w:r>
        <w:rPr>
          <w:rFonts w:ascii="宋体" w:hAnsi="宋体" w:eastAsia="宋体"/>
          <w:color w:val="000000"/>
        </w:rPr>
        <w:t>根据招标文件要求的交货期（2026 年 5 月），我方制定如下详细里程碑计划：</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rPr>
                <w:rFonts w:ascii="宋体" w:hAnsi="宋体" w:eastAsia="宋体"/>
                <w:b/>
                <w:color w:val="000000"/>
                <w:sz w:val="22"/>
              </w:rPr>
              <w:t>序号</w:t>
            </w:r>
          </w:p>
        </w:tc>
        <w:tc>
          <w:tcPr>
            <w:tcW w:type="dxa" w:w="1385"/>
          </w:tcPr>
          <w:p>
            <w:r>
              <w:rPr>
                <w:rFonts w:ascii="宋体" w:hAnsi="宋体" w:eastAsia="宋体"/>
                <w:b/>
                <w:color w:val="000000"/>
                <w:sz w:val="22"/>
              </w:rPr>
              <w:t>阶段名称</w:t>
            </w:r>
          </w:p>
        </w:tc>
        <w:tc>
          <w:tcPr>
            <w:tcW w:type="dxa" w:w="1385"/>
          </w:tcPr>
          <w:p>
            <w:r>
              <w:rPr>
                <w:rFonts w:ascii="宋体" w:hAnsi="宋体" w:eastAsia="宋体"/>
                <w:b/>
                <w:color w:val="000000"/>
                <w:sz w:val="22"/>
              </w:rPr>
              <w:t>主要工作内容</w:t>
            </w:r>
          </w:p>
        </w:tc>
        <w:tc>
          <w:tcPr>
            <w:tcW w:type="dxa" w:w="1385"/>
          </w:tcPr>
          <w:p>
            <w:r>
              <w:rPr>
                <w:rFonts w:ascii="宋体" w:hAnsi="宋体" w:eastAsia="宋体"/>
                <w:b/>
                <w:color w:val="000000"/>
                <w:sz w:val="22"/>
              </w:rPr>
              <w:t>计划开始时间</w:t>
            </w:r>
          </w:p>
        </w:tc>
        <w:tc>
          <w:tcPr>
            <w:tcW w:type="dxa" w:w="1385"/>
          </w:tcPr>
          <w:p>
            <w:r>
              <w:rPr>
                <w:rFonts w:ascii="宋体" w:hAnsi="宋体" w:eastAsia="宋体"/>
                <w:b/>
                <w:color w:val="000000"/>
                <w:sz w:val="22"/>
              </w:rPr>
              <w:t>计划完成时间</w:t>
            </w:r>
          </w:p>
        </w:tc>
        <w:tc>
          <w:tcPr>
            <w:tcW w:type="dxa" w:w="1385"/>
          </w:tcPr>
          <w:p>
            <w:r>
              <w:rPr>
                <w:rFonts w:ascii="宋体" w:hAnsi="宋体" w:eastAsia="宋体"/>
                <w:b/>
                <w:color w:val="000000"/>
                <w:sz w:val="22"/>
              </w:rPr>
              <w:t>关键交付物</w:t>
            </w:r>
          </w:p>
        </w:tc>
      </w:tr>
      <w:tr>
        <w:tc>
          <w:tcPr>
            <w:tcW w:type="dxa" w:w="1385"/>
          </w:tcPr>
          <w:p>
            <w:r>
              <w:rPr>
                <w:rFonts w:ascii="宋体" w:hAnsi="宋体" w:eastAsia="宋体"/>
                <w:color w:val="000000"/>
                <w:sz w:val="22"/>
              </w:rPr>
              <w:t>1</w:t>
            </w:r>
          </w:p>
        </w:tc>
        <w:tc>
          <w:tcPr>
            <w:tcW w:type="dxa" w:w="1385"/>
          </w:tcPr>
          <w:p>
            <w:r>
              <w:rPr>
                <w:rFonts w:ascii="宋体" w:hAnsi="宋体" w:eastAsia="宋体"/>
                <w:color w:val="000000"/>
                <w:sz w:val="22"/>
              </w:rPr>
              <w:t>项目启动与需求深化</w:t>
            </w:r>
          </w:p>
        </w:tc>
        <w:tc>
          <w:tcPr>
            <w:tcW w:type="dxa" w:w="1385"/>
          </w:tcPr>
          <w:p>
            <w:r>
              <w:rPr>
                <w:rFonts w:ascii="宋体" w:hAnsi="宋体" w:eastAsia="宋体"/>
                <w:color w:val="000000"/>
                <w:sz w:val="22"/>
              </w:rPr>
              <w:t>组建项目团队，召开启动会，细化技术协议，确认接口规范</w:t>
            </w:r>
          </w:p>
        </w:tc>
        <w:tc>
          <w:tcPr>
            <w:tcW w:type="dxa" w:w="1385"/>
          </w:tcPr>
          <w:p>
            <w:r>
              <w:rPr>
                <w:rFonts w:ascii="宋体" w:hAnsi="宋体" w:eastAsia="宋体"/>
                <w:color w:val="000000"/>
                <w:sz w:val="22"/>
              </w:rPr>
              <w:t>合同签订后 1 周</w:t>
            </w:r>
          </w:p>
        </w:tc>
        <w:tc>
          <w:tcPr>
            <w:tcW w:type="dxa" w:w="1385"/>
          </w:tcPr>
          <w:p>
            <w:r>
              <w:rPr>
                <w:rFonts w:ascii="宋体" w:hAnsi="宋体" w:eastAsia="宋体"/>
                <w:color w:val="000000"/>
                <w:sz w:val="22"/>
              </w:rPr>
              <w:t>合同签订后 3 周</w:t>
            </w:r>
          </w:p>
        </w:tc>
        <w:tc>
          <w:tcPr>
            <w:tcW w:type="dxa" w:w="1385"/>
          </w:tcPr>
          <w:p>
            <w:r>
              <w:rPr>
                <w:rFonts w:ascii="宋体" w:hAnsi="宋体" w:eastAsia="宋体"/>
                <w:color w:val="000000"/>
                <w:sz w:val="22"/>
              </w:rPr>
              <w:t>《项目实施计划》、《需求规格说明书》</w:t>
            </w:r>
          </w:p>
        </w:tc>
      </w:tr>
      <w:tr>
        <w:tc>
          <w:tcPr>
            <w:tcW w:type="dxa" w:w="1385"/>
          </w:tcPr>
          <w:p>
            <w:r>
              <w:rPr>
                <w:rFonts w:ascii="宋体" w:hAnsi="宋体" w:eastAsia="宋体"/>
                <w:color w:val="000000"/>
                <w:sz w:val="22"/>
              </w:rPr>
              <w:t>2</w:t>
            </w:r>
          </w:p>
        </w:tc>
        <w:tc>
          <w:tcPr>
            <w:tcW w:type="dxa" w:w="1385"/>
          </w:tcPr>
          <w:p>
            <w:r>
              <w:rPr>
                <w:rFonts w:ascii="宋体" w:hAnsi="宋体" w:eastAsia="宋体"/>
                <w:color w:val="000000"/>
                <w:sz w:val="22"/>
              </w:rPr>
              <w:t>方案设计与评审</w:t>
            </w:r>
          </w:p>
        </w:tc>
        <w:tc>
          <w:tcPr>
            <w:tcW w:type="dxa" w:w="1385"/>
          </w:tcPr>
          <w:p>
            <w:r>
              <w:rPr>
                <w:rFonts w:ascii="宋体" w:hAnsi="宋体" w:eastAsia="宋体"/>
                <w:color w:val="000000"/>
                <w:sz w:val="22"/>
              </w:rPr>
              <w:t>完成系统总体方案设计、大屏结构图、软件架构设计，组织方案评审</w:t>
            </w:r>
          </w:p>
        </w:tc>
        <w:tc>
          <w:tcPr>
            <w:tcW w:type="dxa" w:w="1385"/>
          </w:tcPr>
          <w:p>
            <w:r>
              <w:rPr>
                <w:rFonts w:ascii="宋体" w:hAnsi="宋体" w:eastAsia="宋体"/>
                <w:color w:val="000000"/>
                <w:sz w:val="22"/>
              </w:rPr>
              <w:t>合同签订后 4 周</w:t>
            </w:r>
          </w:p>
        </w:tc>
        <w:tc>
          <w:tcPr>
            <w:tcW w:type="dxa" w:w="1385"/>
          </w:tcPr>
          <w:p>
            <w:r>
              <w:rPr>
                <w:rFonts w:ascii="宋体" w:hAnsi="宋体" w:eastAsia="宋体"/>
                <w:color w:val="000000"/>
                <w:sz w:val="22"/>
              </w:rPr>
              <w:t>合同签订后 8 周</w:t>
            </w:r>
          </w:p>
        </w:tc>
        <w:tc>
          <w:tcPr>
            <w:tcW w:type="dxa" w:w="1385"/>
          </w:tcPr>
          <w:p>
            <w:r>
              <w:rPr>
                <w:rFonts w:ascii="宋体" w:hAnsi="宋体" w:eastAsia="宋体"/>
                <w:color w:val="000000"/>
                <w:sz w:val="22"/>
              </w:rPr>
              <w:t>《系统总体设计方案》、《详细设计报告》</w:t>
            </w:r>
          </w:p>
        </w:tc>
      </w:tr>
      <w:tr>
        <w:tc>
          <w:tcPr>
            <w:tcW w:type="dxa" w:w="1385"/>
          </w:tcPr>
          <w:p>
            <w:r>
              <w:rPr>
                <w:rFonts w:ascii="宋体" w:hAnsi="宋体" w:eastAsia="宋体"/>
                <w:color w:val="000000"/>
                <w:sz w:val="22"/>
              </w:rPr>
              <w:t>3</w:t>
            </w:r>
          </w:p>
        </w:tc>
        <w:tc>
          <w:tcPr>
            <w:tcW w:type="dxa" w:w="1385"/>
          </w:tcPr>
          <w:p>
            <w:r>
              <w:rPr>
                <w:rFonts w:ascii="宋体" w:hAnsi="宋体" w:eastAsia="宋体"/>
                <w:color w:val="000000"/>
                <w:sz w:val="22"/>
              </w:rPr>
              <w:t>软硬件研制与采购</w:t>
            </w:r>
          </w:p>
        </w:tc>
        <w:tc>
          <w:tcPr>
            <w:tcW w:type="dxa" w:w="1385"/>
          </w:tcPr>
          <w:p>
            <w:r>
              <w:rPr>
                <w:rFonts w:ascii="宋体" w:hAnsi="宋体" w:eastAsia="宋体"/>
                <w:color w:val="000000"/>
                <w:sz w:val="22"/>
              </w:rPr>
              <w:t>LED 模组及音频设备采购、模拟座舱钣金加工、软件开发与单元测试</w:t>
            </w:r>
          </w:p>
        </w:tc>
        <w:tc>
          <w:tcPr>
            <w:tcW w:type="dxa" w:w="1385"/>
          </w:tcPr>
          <w:p>
            <w:r>
              <w:rPr>
                <w:rFonts w:ascii="宋体" w:hAnsi="宋体" w:eastAsia="宋体"/>
                <w:color w:val="000000"/>
                <w:sz w:val="22"/>
              </w:rPr>
              <w:t>合同签订后 5 周</w:t>
            </w:r>
          </w:p>
        </w:tc>
        <w:tc>
          <w:tcPr>
            <w:tcW w:type="dxa" w:w="1385"/>
          </w:tcPr>
          <w:p>
            <w:r>
              <w:rPr>
                <w:rFonts w:ascii="宋体" w:hAnsi="宋体" w:eastAsia="宋体"/>
                <w:color w:val="000000"/>
                <w:sz w:val="22"/>
              </w:rPr>
              <w:t>合同签订后 16 周</w:t>
            </w:r>
          </w:p>
        </w:tc>
        <w:tc>
          <w:tcPr>
            <w:tcW w:type="dxa" w:w="1385"/>
          </w:tcPr>
          <w:p>
            <w:r>
              <w:rPr>
                <w:rFonts w:ascii="宋体" w:hAnsi="宋体" w:eastAsia="宋体"/>
                <w:color w:val="000000"/>
                <w:sz w:val="22"/>
              </w:rPr>
              <w:t>硬件到货检验单、软件单元测试报告</w:t>
            </w:r>
          </w:p>
        </w:tc>
      </w:tr>
      <w:tr>
        <w:tc>
          <w:tcPr>
            <w:tcW w:type="dxa" w:w="1385"/>
          </w:tcPr>
          <w:p>
            <w:r>
              <w:rPr>
                <w:rFonts w:ascii="宋体" w:hAnsi="宋体" w:eastAsia="宋体"/>
                <w:color w:val="000000"/>
                <w:sz w:val="22"/>
              </w:rPr>
              <w:t>4</w:t>
            </w:r>
          </w:p>
        </w:tc>
        <w:tc>
          <w:tcPr>
            <w:tcW w:type="dxa" w:w="1385"/>
          </w:tcPr>
          <w:p>
            <w:r>
              <w:rPr>
                <w:rFonts w:ascii="宋体" w:hAnsi="宋体" w:eastAsia="宋体"/>
                <w:color w:val="000000"/>
                <w:sz w:val="22"/>
              </w:rPr>
              <w:t>系统集成与厂内联调</w:t>
            </w:r>
          </w:p>
        </w:tc>
        <w:tc>
          <w:tcPr>
            <w:tcW w:type="dxa" w:w="1385"/>
          </w:tcPr>
          <w:p>
            <w:r>
              <w:rPr>
                <w:rFonts w:ascii="宋体" w:hAnsi="宋体" w:eastAsia="宋体"/>
                <w:color w:val="000000"/>
                <w:sz w:val="22"/>
              </w:rPr>
              <w:t>完成大屏组装、座舱总装、软硬件集成，进行厂内全系统联调</w:t>
            </w:r>
          </w:p>
        </w:tc>
        <w:tc>
          <w:tcPr>
            <w:tcW w:type="dxa" w:w="1385"/>
          </w:tcPr>
          <w:p>
            <w:r>
              <w:rPr>
                <w:rFonts w:ascii="宋体" w:hAnsi="宋体" w:eastAsia="宋体"/>
                <w:color w:val="000000"/>
                <w:sz w:val="22"/>
              </w:rPr>
              <w:t>合同签订后 17 周</w:t>
            </w:r>
          </w:p>
        </w:tc>
        <w:tc>
          <w:tcPr>
            <w:tcW w:type="dxa" w:w="1385"/>
          </w:tcPr>
          <w:p>
            <w:r>
              <w:rPr>
                <w:rFonts w:ascii="宋体" w:hAnsi="宋体" w:eastAsia="宋体"/>
                <w:color w:val="000000"/>
                <w:sz w:val="22"/>
              </w:rPr>
              <w:t>合同签订后 24 周</w:t>
            </w:r>
          </w:p>
        </w:tc>
        <w:tc>
          <w:tcPr>
            <w:tcW w:type="dxa" w:w="1385"/>
          </w:tcPr>
          <w:p>
            <w:r>
              <w:rPr>
                <w:rFonts w:ascii="宋体" w:hAnsi="宋体" w:eastAsia="宋体"/>
                <w:color w:val="000000"/>
                <w:sz w:val="22"/>
              </w:rPr>
              <w:t>《厂内联调测试报告》、《出厂检验报告》</w:t>
            </w:r>
          </w:p>
        </w:tc>
      </w:tr>
      <w:tr>
        <w:tc>
          <w:tcPr>
            <w:tcW w:type="dxa" w:w="1385"/>
          </w:tcPr>
          <w:p>
            <w:r>
              <w:rPr>
                <w:rFonts w:ascii="宋体" w:hAnsi="宋体" w:eastAsia="宋体"/>
                <w:color w:val="000000"/>
                <w:sz w:val="22"/>
              </w:rPr>
              <w:t>5</w:t>
            </w:r>
          </w:p>
        </w:tc>
        <w:tc>
          <w:tcPr>
            <w:tcW w:type="dxa" w:w="1385"/>
          </w:tcPr>
          <w:p>
            <w:r>
              <w:rPr>
                <w:rFonts w:ascii="宋体" w:hAnsi="宋体" w:eastAsia="宋体"/>
                <w:color w:val="000000"/>
                <w:sz w:val="22"/>
              </w:rPr>
              <w:t>现场部署与安装调试</w:t>
            </w:r>
          </w:p>
        </w:tc>
        <w:tc>
          <w:tcPr>
            <w:tcW w:type="dxa" w:w="1385"/>
          </w:tcPr>
          <w:p>
            <w:r>
              <w:rPr>
                <w:rFonts w:ascii="宋体" w:hAnsi="宋体" w:eastAsia="宋体"/>
                <w:color w:val="000000"/>
                <w:sz w:val="22"/>
              </w:rPr>
              <w:t>设备运输至招标人指定地点，完成现场安装、布线、系统上电调试</w:t>
            </w:r>
          </w:p>
        </w:tc>
        <w:tc>
          <w:tcPr>
            <w:tcW w:type="dxa" w:w="1385"/>
          </w:tcPr>
          <w:p>
            <w:r>
              <w:rPr>
                <w:rFonts w:ascii="宋体" w:hAnsi="宋体" w:eastAsia="宋体"/>
                <w:color w:val="000000"/>
                <w:sz w:val="22"/>
              </w:rPr>
              <w:t>2026 年 3 月</w:t>
            </w:r>
          </w:p>
        </w:tc>
        <w:tc>
          <w:tcPr>
            <w:tcW w:type="dxa" w:w="1385"/>
          </w:tcPr>
          <w:p>
            <w:r>
              <w:rPr>
                <w:rFonts w:ascii="宋体" w:hAnsi="宋体" w:eastAsia="宋体"/>
                <w:color w:val="000000"/>
                <w:sz w:val="22"/>
              </w:rPr>
              <w:t>2026 年 4 月中旬</w:t>
            </w:r>
          </w:p>
        </w:tc>
        <w:tc>
          <w:tcPr>
            <w:tcW w:type="dxa" w:w="1385"/>
          </w:tcPr>
          <w:p>
            <w:r>
              <w:rPr>
                <w:rFonts w:ascii="宋体" w:hAnsi="宋体" w:eastAsia="宋体"/>
                <w:color w:val="000000"/>
                <w:sz w:val="22"/>
              </w:rPr>
              <w:t>《现场安装报告》、《系统调试记录》</w:t>
            </w:r>
          </w:p>
        </w:tc>
      </w:tr>
      <w:tr>
        <w:tc>
          <w:tcPr>
            <w:tcW w:type="dxa" w:w="1385"/>
          </w:tcPr>
          <w:p>
            <w:r>
              <w:rPr>
                <w:rFonts w:ascii="宋体" w:hAnsi="宋体" w:eastAsia="宋体"/>
                <w:color w:val="000000"/>
                <w:sz w:val="22"/>
              </w:rPr>
              <w:t>6</w:t>
            </w:r>
          </w:p>
        </w:tc>
        <w:tc>
          <w:tcPr>
            <w:tcW w:type="dxa" w:w="1385"/>
          </w:tcPr>
          <w:p>
            <w:r>
              <w:rPr>
                <w:rFonts w:ascii="宋体" w:hAnsi="宋体" w:eastAsia="宋体"/>
                <w:color w:val="000000"/>
                <w:sz w:val="22"/>
              </w:rPr>
              <w:t>试运行与验收准备</w:t>
            </w:r>
          </w:p>
        </w:tc>
        <w:tc>
          <w:tcPr>
            <w:tcW w:type="dxa" w:w="1385"/>
          </w:tcPr>
          <w:p>
            <w:r>
              <w:rPr>
                <w:rFonts w:ascii="宋体" w:hAnsi="宋体" w:eastAsia="宋体"/>
                <w:color w:val="000000"/>
                <w:sz w:val="22"/>
              </w:rPr>
              <w:t>系统连续试运行，编制验收文档，提交验收申请</w:t>
            </w:r>
          </w:p>
        </w:tc>
        <w:tc>
          <w:tcPr>
            <w:tcW w:type="dxa" w:w="1385"/>
          </w:tcPr>
          <w:p>
            <w:r>
              <w:rPr>
                <w:rFonts w:ascii="宋体" w:hAnsi="宋体" w:eastAsia="宋体"/>
                <w:color w:val="000000"/>
                <w:sz w:val="22"/>
              </w:rPr>
              <w:t>2026 年 4 月中旬</w:t>
            </w:r>
          </w:p>
        </w:tc>
        <w:tc>
          <w:tcPr>
            <w:tcW w:type="dxa" w:w="1385"/>
          </w:tcPr>
          <w:p>
            <w:r>
              <w:rPr>
                <w:rFonts w:ascii="宋体" w:hAnsi="宋体" w:eastAsia="宋体"/>
                <w:color w:val="000000"/>
                <w:sz w:val="22"/>
              </w:rPr>
              <w:t>2026 年 4 月下旬</w:t>
            </w:r>
          </w:p>
        </w:tc>
        <w:tc>
          <w:tcPr>
            <w:tcW w:type="dxa" w:w="1385"/>
          </w:tcPr>
          <w:p>
            <w:r>
              <w:rPr>
                <w:rFonts w:ascii="宋体" w:hAnsi="宋体" w:eastAsia="宋体"/>
                <w:color w:val="000000"/>
                <w:sz w:val="22"/>
              </w:rPr>
              <w:t>《试运行报告》、《验收测试大纲》</w:t>
            </w:r>
          </w:p>
        </w:tc>
      </w:tr>
      <w:tr>
        <w:tc>
          <w:tcPr>
            <w:tcW w:type="dxa" w:w="1385"/>
          </w:tcPr>
          <w:p>
            <w:r>
              <w:rPr>
                <w:rFonts w:ascii="宋体" w:hAnsi="宋体" w:eastAsia="宋体"/>
                <w:color w:val="000000"/>
                <w:sz w:val="22"/>
              </w:rPr>
              <w:t>7</w:t>
            </w:r>
          </w:p>
        </w:tc>
        <w:tc>
          <w:tcPr>
            <w:tcW w:type="dxa" w:w="1385"/>
          </w:tcPr>
          <w:p>
            <w:r>
              <w:rPr>
                <w:rFonts w:ascii="宋体" w:hAnsi="宋体" w:eastAsia="宋体"/>
                <w:color w:val="000000"/>
                <w:sz w:val="22"/>
              </w:rPr>
              <w:t>正式验收</w:t>
            </w:r>
          </w:p>
        </w:tc>
        <w:tc>
          <w:tcPr>
            <w:tcW w:type="dxa" w:w="1385"/>
          </w:tcPr>
          <w:p>
            <w:r>
              <w:rPr>
                <w:rFonts w:ascii="宋体" w:hAnsi="宋体" w:eastAsia="宋体"/>
                <w:color w:val="000000"/>
                <w:sz w:val="22"/>
              </w:rPr>
              <w:t>配合招标人组织验收测试，完成问题整改，签署验收报告</w:t>
            </w:r>
          </w:p>
        </w:tc>
        <w:tc>
          <w:tcPr>
            <w:tcW w:type="dxa" w:w="1385"/>
          </w:tcPr>
          <w:p>
            <w:r>
              <w:rPr>
                <w:rFonts w:ascii="宋体" w:hAnsi="宋体" w:eastAsia="宋体"/>
                <w:color w:val="000000"/>
                <w:sz w:val="22"/>
              </w:rPr>
              <w:t>2026 年 5 月上旬</w:t>
            </w:r>
          </w:p>
        </w:tc>
        <w:tc>
          <w:tcPr>
            <w:tcW w:type="dxa" w:w="1385"/>
          </w:tcPr>
          <w:p>
            <w:r>
              <w:rPr>
                <w:rFonts w:ascii="宋体" w:hAnsi="宋体" w:eastAsia="宋体"/>
                <w:color w:val="000000"/>
                <w:sz w:val="22"/>
              </w:rPr>
              <w:t>**2026 年 5 月**</w:t>
            </w:r>
          </w:p>
        </w:tc>
        <w:tc>
          <w:tcPr>
            <w:tcW w:type="dxa" w:w="1385"/>
          </w:tcPr>
          <w:p>
            <w:r>
              <w:rPr>
                <w:rFonts w:ascii="宋体" w:hAnsi="宋体" w:eastAsia="宋体"/>
                <w:color w:val="000000"/>
                <w:sz w:val="22"/>
              </w:rPr>
              <w:t>《验收测试报告》、《产品合格证》</w:t>
            </w:r>
          </w:p>
        </w:tc>
      </w:tr>
    </w:tbl>
    <w:p>
      <w:r>
        <w:rPr>
          <w:rFonts w:ascii="黑体" w:hAnsi="黑体" w:eastAsia="黑体"/>
          <w:b/>
          <w:color w:val="000000"/>
          <w:sz w:val="28"/>
        </w:rPr>
        <w:t>7.3 文档交付清单</w:t>
      </w:r>
    </w:p>
    <w:p>
      <w:r>
        <w:rPr>
          <w:rFonts w:ascii="宋体" w:hAnsi="宋体" w:eastAsia="宋体"/>
          <w:color w:val="000000"/>
        </w:rPr>
        <w:t>我方承诺严格按照招标文件第三章"10.1 交付验收要求”提交全套研制及验收文档。所有文档将在系统交付时一并移交，并在验收通过后归档。具体交付清单如下：</w:t>
      </w:r>
    </w:p>
    <w:p>
      <w:pPr>
        <w:pStyle w:val="ListNumber"/>
      </w:pPr>
      <w:r>
        <w:rPr>
          <w:rFonts w:ascii="宋体" w:hAnsi="宋体" w:eastAsia="宋体"/>
          <w:color w:val="000000"/>
        </w:rPr>
        <w:t xml:space="preserve"> </w:t>
      </w:r>
      <w:r>
        <w:rPr>
          <w:rFonts w:ascii="宋体" w:hAnsi="宋体" w:eastAsia="宋体"/>
          <w:b/>
          <w:color w:val="000000"/>
        </w:rPr>
        <w:t>方案设计类文档</w:t>
      </w:r>
    </w:p>
    <w:p>
      <w:pPr>
        <w:pStyle w:val="ListBullet"/>
      </w:pPr>
      <w:r>
        <w:rPr>
          <w:rFonts w:ascii="宋体" w:hAnsi="宋体" w:eastAsia="宋体"/>
          <w:color w:val="000000"/>
        </w:rPr>
        <w:t xml:space="preserve">  《方案设计报告》：包含系统总体架构、分系统设计原理、关键技术实现路径等。</w:t>
      </w:r>
    </w:p>
    <w:p>
      <w:pPr>
        <w:pStyle w:val="ListBullet"/>
      </w:pPr>
      <w:r>
        <w:rPr>
          <w:rFonts w:ascii="宋体" w:hAnsi="宋体" w:eastAsia="宋体"/>
          <w:color w:val="000000"/>
        </w:rPr>
        <w:t xml:space="preserve">  《详细设计报告》：涵盖软硬件详细设计、接口定义、数据库设计等。</w:t>
      </w:r>
    </w:p>
    <w:p>
      <w:pPr>
        <w:pStyle w:val="ListNumber"/>
      </w:pPr>
      <w:r>
        <w:rPr>
          <w:rFonts w:ascii="宋体" w:hAnsi="宋体" w:eastAsia="宋体"/>
          <w:color w:val="000000"/>
        </w:rPr>
        <w:t xml:space="preserve"> </w:t>
      </w:r>
      <w:r>
        <w:rPr>
          <w:rFonts w:ascii="宋体" w:hAnsi="宋体" w:eastAsia="宋体"/>
          <w:b/>
          <w:color w:val="000000"/>
        </w:rPr>
        <w:t>测试与验收类文档</w:t>
      </w:r>
    </w:p>
    <w:p>
      <w:pPr>
        <w:pStyle w:val="ListBullet"/>
      </w:pPr>
      <w:r>
        <w:rPr>
          <w:rFonts w:ascii="宋体" w:hAnsi="宋体" w:eastAsia="宋体"/>
          <w:color w:val="000000"/>
        </w:rPr>
        <w:t xml:space="preserve">  《验收测试大纲》：明确测试环境、测试用例、通过标准，需经买方会签。</w:t>
      </w:r>
    </w:p>
    <w:p>
      <w:pPr>
        <w:pStyle w:val="ListBullet"/>
      </w:pPr>
      <w:r>
        <w:rPr>
          <w:rFonts w:ascii="宋体" w:hAnsi="宋体" w:eastAsia="宋体"/>
          <w:color w:val="000000"/>
        </w:rPr>
        <w:t xml:space="preserve">  《验收测试报告》：记录实际测试过程、数据结果及结论，由甲乙双方共同确认。</w:t>
      </w:r>
    </w:p>
    <w:p>
      <w:pPr>
        <w:pStyle w:val="ListBullet"/>
      </w:pPr>
      <w:r>
        <w:rPr>
          <w:rFonts w:ascii="宋体" w:hAnsi="宋体" w:eastAsia="宋体"/>
          <w:color w:val="000000"/>
        </w:rPr>
        <w:t xml:space="preserve">  《厂内联调测试报告》：记录出厂前的系统功能与性能测试结果。</w:t>
      </w:r>
    </w:p>
    <w:p>
      <w:pPr>
        <w:pStyle w:val="ListBullet"/>
      </w:pPr>
      <w:r>
        <w:rPr>
          <w:rFonts w:ascii="宋体" w:hAnsi="宋体" w:eastAsia="宋体"/>
          <w:color w:val="000000"/>
        </w:rPr>
        <w:t xml:space="preserve">  《试运行报告》：记录现场试运行期间的系统稳定性及问题处理情况。</w:t>
      </w:r>
    </w:p>
    <w:p>
      <w:pPr>
        <w:pStyle w:val="ListNumber"/>
      </w:pPr>
      <w:r>
        <w:rPr>
          <w:rFonts w:ascii="宋体" w:hAnsi="宋体" w:eastAsia="宋体"/>
          <w:color w:val="000000"/>
        </w:rPr>
        <w:t xml:space="preserve"> </w:t>
      </w:r>
      <w:r>
        <w:rPr>
          <w:rFonts w:ascii="宋体" w:hAnsi="宋体" w:eastAsia="宋体"/>
          <w:b/>
          <w:color w:val="000000"/>
        </w:rPr>
        <w:t>管理与总结类文档</w:t>
      </w:r>
    </w:p>
    <w:p>
      <w:pPr>
        <w:pStyle w:val="ListBullet"/>
      </w:pPr>
      <w:r>
        <w:rPr>
          <w:rFonts w:ascii="宋体" w:hAnsi="宋体" w:eastAsia="宋体"/>
          <w:color w:val="000000"/>
        </w:rPr>
        <w:t xml:space="preserve">  《研制总结报告》：总结项目研制过程、技术难点攻关情况及最终成果。</w:t>
      </w:r>
    </w:p>
    <w:p>
      <w:pPr>
        <w:pStyle w:val="ListBullet"/>
      </w:pPr>
      <w:r>
        <w:rPr>
          <w:rFonts w:ascii="宋体" w:hAnsi="宋体" w:eastAsia="宋体"/>
          <w:color w:val="000000"/>
        </w:rPr>
        <w:t xml:space="preserve">  《项目质量管理报告》：记录质量控制措施及执行情况。</w:t>
      </w:r>
    </w:p>
    <w:p>
      <w:pPr>
        <w:pStyle w:val="ListNumber"/>
      </w:pPr>
      <w:r>
        <w:rPr>
          <w:rFonts w:ascii="宋体" w:hAnsi="宋体" w:eastAsia="宋体"/>
          <w:color w:val="000000"/>
        </w:rPr>
        <w:t xml:space="preserve"> </w:t>
      </w:r>
      <w:r>
        <w:rPr>
          <w:rFonts w:ascii="宋体" w:hAnsi="宋体" w:eastAsia="宋体"/>
          <w:b/>
          <w:color w:val="000000"/>
        </w:rPr>
        <w:t>用户运维类文档</w:t>
      </w:r>
    </w:p>
    <w:p>
      <w:pPr>
        <w:pStyle w:val="ListBullet"/>
      </w:pPr>
      <w:r>
        <w:rPr>
          <w:rFonts w:ascii="宋体" w:hAnsi="宋体" w:eastAsia="宋体"/>
          <w:color w:val="000000"/>
        </w:rPr>
        <w:t xml:space="preserve">  《产品合格证》：针对大屏、计算机、音频设备等硬件产品的出厂合格证明。</w:t>
      </w:r>
    </w:p>
    <w:p>
      <w:pPr>
        <w:pStyle w:val="ListBullet"/>
      </w:pPr>
      <w:r>
        <w:rPr>
          <w:rFonts w:ascii="宋体" w:hAnsi="宋体" w:eastAsia="宋体"/>
          <w:color w:val="000000"/>
        </w:rPr>
        <w:t xml:space="preserve">  《使用维护说明》：包含系统操作指南、日常维护规范、故障排查手册等。</w:t>
      </w:r>
    </w:p>
    <w:p>
      <w:pPr>
        <w:pStyle w:val="ListBullet"/>
      </w:pPr>
      <w:r>
        <w:rPr>
          <w:rFonts w:ascii="宋体" w:hAnsi="宋体" w:eastAsia="宋体"/>
          <w:color w:val="000000"/>
        </w:rPr>
        <w:t xml:space="preserve">  《备件清单及技术参数》：列明推荐备件型号、数量及更换方法。</w:t>
      </w:r>
    </w:p>
    <w:p>
      <w:r>
        <w:rPr>
          <w:rFonts w:ascii="黑体" w:hAnsi="黑体" w:eastAsia="黑体"/>
          <w:b/>
          <w:color w:val="000000"/>
          <w:sz w:val="28"/>
        </w:rPr>
        <w:t>7.4 培训安排</w:t>
      </w:r>
    </w:p>
    <w:p>
      <w:r>
        <w:rPr>
          <w:rFonts w:ascii="宋体" w:hAnsi="宋体" w:eastAsia="宋体"/>
          <w:color w:val="000000"/>
        </w:rPr>
        <w:t>为确保招标人相关人员能够熟练掌握系统的操作、维护及管理，我方将提供全面的培训计划，培训内容覆盖理论讲解、实操演练及考核评估。</w:t>
      </w:r>
    </w:p>
    <w:p>
      <w:pPr>
        <w:pStyle w:val="ListBullet"/>
      </w:pPr>
      <w:r>
        <w:rPr>
          <w:rFonts w:ascii="宋体" w:hAnsi="宋体" w:eastAsia="宋体"/>
          <w:color w:val="000000"/>
        </w:rPr>
        <w:t xml:space="preserve">  </w:t>
      </w:r>
      <w:r>
        <w:rPr>
          <w:rFonts w:ascii="宋体" w:hAnsi="宋体" w:eastAsia="宋体"/>
          <w:b/>
          <w:color w:val="000000"/>
        </w:rPr>
        <w:t>培训对象</w:t>
      </w:r>
      <w:r>
        <w:rPr>
          <w:rFonts w:ascii="宋体" w:hAnsi="宋体" w:eastAsia="宋体"/>
          <w:color w:val="000000"/>
        </w:rPr>
        <w:t>：系统操作人员、系统维护人员、系统管理人员。</w:t>
      </w:r>
    </w:p>
    <w:p>
      <w:pPr>
        <w:pStyle w:val="ListBullet"/>
      </w:pPr>
      <w:r>
        <w:rPr>
          <w:rFonts w:ascii="宋体" w:hAnsi="宋体" w:eastAsia="宋体"/>
          <w:color w:val="000000"/>
        </w:rPr>
        <w:t xml:space="preserve">  </w:t>
      </w:r>
      <w:r>
        <w:rPr>
          <w:rFonts w:ascii="宋体" w:hAnsi="宋体" w:eastAsia="宋体"/>
          <w:b/>
          <w:color w:val="000000"/>
        </w:rPr>
        <w:t>培训时间</w:t>
      </w:r>
      <w:r>
        <w:rPr>
          <w:rFonts w:ascii="宋体" w:hAnsi="宋体" w:eastAsia="宋体"/>
          <w:color w:val="000000"/>
        </w:rPr>
        <w:t>：在现场安装调试完成后，正式验收前进行，预计为期 5-7 个工作日。</w:t>
      </w:r>
    </w:p>
    <w:p>
      <w:pPr>
        <w:pStyle w:val="ListBullet"/>
      </w:pPr>
      <w:r>
        <w:rPr>
          <w:rFonts w:ascii="宋体" w:hAnsi="宋体" w:eastAsia="宋体"/>
          <w:color w:val="000000"/>
        </w:rPr>
        <w:t xml:space="preserve">  </w:t>
      </w:r>
      <w:r>
        <w:rPr>
          <w:rFonts w:ascii="宋体" w:hAnsi="宋体" w:eastAsia="宋体"/>
          <w:b/>
          <w:color w:val="000000"/>
        </w:rPr>
        <w:t>培训地点</w:t>
      </w:r>
      <w:r>
        <w:rPr>
          <w:rFonts w:ascii="宋体" w:hAnsi="宋体" w:eastAsia="宋体"/>
          <w:color w:val="000000"/>
        </w:rPr>
        <w:t>：中国航空工业集团公司成都飞机设计研究所（用户现场）。</w:t>
      </w:r>
    </w:p>
    <w:p>
      <w:pPr>
        <w:pStyle w:val="ListBullet"/>
      </w:pPr>
      <w:r>
        <w:rPr>
          <w:rFonts w:ascii="宋体" w:hAnsi="宋体" w:eastAsia="宋体"/>
          <w:color w:val="000000"/>
        </w:rPr>
        <w:t xml:space="preserve">  </w:t>
      </w:r>
      <w:r>
        <w:rPr>
          <w:rFonts w:ascii="宋体" w:hAnsi="宋体" w:eastAsia="宋体"/>
          <w:b/>
          <w:color w:val="000000"/>
        </w:rPr>
        <w:t>培训内容</w:t>
      </w:r>
      <w:r>
        <w:rPr>
          <w:rFonts w:ascii="宋体" w:hAnsi="宋体" w:eastAsia="宋体"/>
          <w:color w:val="000000"/>
        </w:rPr>
        <w:t>：</w:t>
      </w:r>
    </w:p>
    <w:p>
      <w:pPr>
        <w:pStyle w:val="ListNumber"/>
      </w:pPr>
      <w:r>
        <w:rPr>
          <w:rFonts w:ascii="宋体" w:hAnsi="宋体" w:eastAsia="宋体"/>
          <w:color w:val="000000"/>
        </w:rPr>
        <w:t xml:space="preserve"> </w:t>
      </w:r>
      <w:r>
        <w:rPr>
          <w:rFonts w:ascii="宋体" w:hAnsi="宋体" w:eastAsia="宋体"/>
          <w:b/>
          <w:color w:val="000000"/>
        </w:rPr>
        <w:t>系统概述</w:t>
      </w:r>
      <w:r>
        <w:rPr>
          <w:rFonts w:ascii="宋体" w:hAnsi="宋体" w:eastAsia="宋体"/>
          <w:color w:val="000000"/>
        </w:rPr>
        <w:t>：系统组成、工作原理、技术指标解读。</w:t>
      </w:r>
    </w:p>
    <w:p>
      <w:pPr>
        <w:pStyle w:val="ListNumber"/>
      </w:pPr>
      <w:r>
        <w:rPr>
          <w:rFonts w:ascii="宋体" w:hAnsi="宋体" w:eastAsia="宋体"/>
          <w:color w:val="000000"/>
        </w:rPr>
        <w:t xml:space="preserve"> </w:t>
      </w:r>
      <w:r>
        <w:rPr>
          <w:rFonts w:ascii="宋体" w:hAnsi="宋体" w:eastAsia="宋体"/>
          <w:b/>
          <w:color w:val="000000"/>
        </w:rPr>
        <w:t>操作培训</w:t>
      </w:r>
      <w:r>
        <w:rPr>
          <w:rFonts w:ascii="宋体" w:hAnsi="宋体" w:eastAsia="宋体"/>
          <w:color w:val="000000"/>
        </w:rPr>
        <w:t>：综合态势生成与视景软件的操作流程、想定编辑、导调控制、回放分析等功能实操；大屏及音频设备的开关机、模式切换操作。</w:t>
      </w:r>
    </w:p>
    <w:p>
      <w:pPr>
        <w:pStyle w:val="ListNumber"/>
      </w:pPr>
      <w:r>
        <w:rPr>
          <w:rFonts w:ascii="宋体" w:hAnsi="宋体" w:eastAsia="宋体"/>
          <w:color w:val="000000"/>
        </w:rPr>
        <w:t xml:space="preserve"> </w:t>
      </w:r>
      <w:r>
        <w:rPr>
          <w:rFonts w:ascii="宋体" w:hAnsi="宋体" w:eastAsia="宋体"/>
          <w:b/>
          <w:color w:val="000000"/>
        </w:rPr>
        <w:t>维护培训</w:t>
      </w:r>
      <w:r>
        <w:rPr>
          <w:rFonts w:ascii="宋体" w:hAnsi="宋体" w:eastAsia="宋体"/>
          <w:color w:val="000000"/>
        </w:rPr>
        <w:t>：常见故障诊断与排除、日常巡检要点、备件更换流程、软件升级与数据备份。</w:t>
      </w:r>
    </w:p>
    <w:p>
      <w:pPr>
        <w:pStyle w:val="ListNumber"/>
      </w:pPr>
      <w:r>
        <w:rPr>
          <w:rFonts w:ascii="宋体" w:hAnsi="宋体" w:eastAsia="宋体"/>
          <w:color w:val="000000"/>
        </w:rPr>
        <w:t xml:space="preserve"> </w:t>
      </w:r>
      <w:r>
        <w:rPr>
          <w:rFonts w:ascii="宋体" w:hAnsi="宋体" w:eastAsia="宋体"/>
          <w:b/>
          <w:color w:val="000000"/>
        </w:rPr>
        <w:t>安全保密培训</w:t>
      </w:r>
      <w:r>
        <w:rPr>
          <w:rFonts w:ascii="宋体" w:hAnsi="宋体" w:eastAsia="宋体"/>
          <w:color w:val="000000"/>
        </w:rPr>
        <w:t>：系统安全操作规范、数据保密要求、应急处理预案。</w:t>
      </w:r>
    </w:p>
    <w:p>
      <w:pPr>
        <w:pStyle w:val="ListBullet"/>
      </w:pPr>
      <w:r>
        <w:rPr>
          <w:rFonts w:ascii="宋体" w:hAnsi="宋体" w:eastAsia="宋体"/>
          <w:color w:val="000000"/>
        </w:rPr>
        <w:t xml:space="preserve">  </w:t>
      </w:r>
      <w:r>
        <w:rPr>
          <w:rFonts w:ascii="宋体" w:hAnsi="宋体" w:eastAsia="宋体"/>
          <w:b/>
          <w:color w:val="000000"/>
        </w:rPr>
        <w:t>培训方式</w:t>
      </w:r>
      <w:r>
        <w:rPr>
          <w:rFonts w:ascii="宋体" w:hAnsi="宋体" w:eastAsia="宋体"/>
          <w:color w:val="000000"/>
        </w:rPr>
        <w:t>：采用集中授课、现场演示、手把手指导及模拟演练相结合的方式。</w:t>
      </w:r>
    </w:p>
    <w:p>
      <w:pPr>
        <w:pStyle w:val="ListBullet"/>
      </w:pPr>
      <w:r>
        <w:rPr>
          <w:rFonts w:ascii="宋体" w:hAnsi="宋体" w:eastAsia="宋体"/>
          <w:color w:val="000000"/>
        </w:rPr>
        <w:t xml:space="preserve">  </w:t>
      </w:r>
      <w:r>
        <w:rPr>
          <w:rFonts w:ascii="宋体" w:hAnsi="宋体" w:eastAsia="宋体"/>
          <w:b/>
          <w:color w:val="000000"/>
        </w:rPr>
        <w:t>考核与发证</w:t>
      </w:r>
      <w:r>
        <w:rPr>
          <w:rFonts w:ascii="宋体" w:hAnsi="宋体" w:eastAsia="宋体"/>
          <w:color w:val="000000"/>
        </w:rPr>
        <w:t>：培训结束后组织理论与实操考核，考核合格者颁发培训结业证书，确保受训人员具备独立上岗能力。</w:t>
      </w:r>
    </w:p>
    <w:p>
      <w:r>
        <w:rPr>
          <w:rFonts w:ascii="黑体" w:hAnsi="黑体" w:eastAsia="黑体"/>
          <w:b/>
          <w:color w:val="000000"/>
          <w:sz w:val="28"/>
        </w:rPr>
        <w:t>7.5 验收测试流程</w:t>
      </w:r>
    </w:p>
    <w:p>
      <w:r>
        <w:rPr>
          <w:rFonts w:ascii="宋体" w:hAnsi="宋体" w:eastAsia="宋体"/>
          <w:color w:val="000000"/>
        </w:rPr>
        <w:t>我方将严格遵循招标文件第三章"10.1 交付验收要求”规定的流程组织验收工作，确保验收过程规范、公正、高效。</w:t>
      </w:r>
    </w:p>
    <w:p>
      <w:pPr>
        <w:pStyle w:val="ListNumber"/>
      </w:pPr>
      <w:r>
        <w:rPr>
          <w:rFonts w:ascii="宋体" w:hAnsi="宋体" w:eastAsia="宋体"/>
          <w:color w:val="000000"/>
        </w:rPr>
        <w:t xml:space="preserve"> </w:t>
      </w:r>
      <w:r>
        <w:rPr>
          <w:rFonts w:ascii="宋体" w:hAnsi="宋体" w:eastAsia="宋体"/>
          <w:b/>
          <w:color w:val="000000"/>
        </w:rPr>
        <w:t>验收准备阶段</w:t>
      </w:r>
    </w:p>
    <w:p>
      <w:pPr>
        <w:pStyle w:val="ListBullet"/>
      </w:pPr>
      <w:r>
        <w:rPr>
          <w:rFonts w:ascii="宋体" w:hAnsi="宋体" w:eastAsia="宋体"/>
          <w:color w:val="000000"/>
        </w:rPr>
        <w:t xml:space="preserve">  我方在完成系统现场安装调试及试运行后，编制《验收测试大纲》。</w:t>
      </w:r>
    </w:p>
    <w:p>
      <w:pPr>
        <w:pStyle w:val="ListBullet"/>
      </w:pPr>
      <w:r>
        <w:rPr>
          <w:rFonts w:ascii="宋体" w:hAnsi="宋体" w:eastAsia="宋体"/>
          <w:color w:val="000000"/>
        </w:rPr>
        <w:t xml:space="preserve">  将《验收测试大纲》提交给招标人进行审查与会签，明确测试项目、方法及判定标准。</w:t>
      </w:r>
    </w:p>
    <w:p>
      <w:pPr>
        <w:pStyle w:val="ListBullet"/>
      </w:pPr>
      <w:r>
        <w:rPr>
          <w:rFonts w:ascii="宋体" w:hAnsi="宋体" w:eastAsia="宋体"/>
          <w:color w:val="000000"/>
        </w:rPr>
        <w:t xml:space="preserve">  准备验收所需的环境、工具、测试数据及相关文档资料。</w:t>
      </w:r>
    </w:p>
    <w:p>
      <w:pPr>
        <w:pStyle w:val="ListNumber"/>
      </w:pPr>
      <w:r>
        <w:rPr>
          <w:rFonts w:ascii="宋体" w:hAnsi="宋体" w:eastAsia="宋体"/>
          <w:color w:val="000000"/>
        </w:rPr>
        <w:t xml:space="preserve"> </w:t>
      </w:r>
      <w:r>
        <w:rPr>
          <w:rFonts w:ascii="宋体" w:hAnsi="宋体" w:eastAsia="宋体"/>
          <w:b/>
          <w:color w:val="000000"/>
        </w:rPr>
        <w:t>验收实施阶段</w:t>
      </w:r>
    </w:p>
    <w:p>
      <w:pPr>
        <w:pStyle w:val="ListBullet"/>
      </w:pPr>
      <w:r>
        <w:rPr>
          <w:rFonts w:ascii="宋体" w:hAnsi="宋体" w:eastAsia="宋体"/>
          <w:color w:val="000000"/>
        </w:rPr>
        <w:t xml:space="preserve">  由招标人组织，我方技术人员全程参与，共同开展验收测试工作。</w:t>
      </w:r>
    </w:p>
    <w:p>
      <w:pPr>
        <w:pStyle w:val="ListBullet"/>
      </w:pPr>
      <w:r>
        <w:rPr>
          <w:rFonts w:ascii="宋体" w:hAnsi="宋体" w:eastAsia="宋体"/>
          <w:color w:val="000000"/>
        </w:rPr>
        <w:t xml:space="preserve">  </w:t>
      </w:r>
      <w:r>
        <w:rPr>
          <w:rFonts w:ascii="宋体" w:hAnsi="宋体" w:eastAsia="宋体"/>
          <w:b/>
          <w:color w:val="000000"/>
        </w:rPr>
        <w:t>功能测试</w:t>
      </w:r>
      <w:r>
        <w:rPr>
          <w:rFonts w:ascii="宋体" w:hAnsi="宋体" w:eastAsia="宋体"/>
          <w:color w:val="000000"/>
        </w:rPr>
        <w:t>：逐项验证大屏显示、音频扩声、模拟座舱、态势生成、三维视景、数据分析等各模块功能是否满足招标文件第三章第 7、8、9 条的技术要求。重点核查带"*"号的实质性条款。</w:t>
      </w:r>
    </w:p>
    <w:p>
      <w:pPr>
        <w:pStyle w:val="ListBullet"/>
      </w:pPr>
      <w:r>
        <w:rPr>
          <w:rFonts w:ascii="宋体" w:hAnsi="宋体" w:eastAsia="宋体"/>
          <w:color w:val="000000"/>
        </w:rPr>
        <w:t xml:space="preserve">  </w:t>
      </w:r>
      <w:r>
        <w:rPr>
          <w:rFonts w:ascii="宋体" w:hAnsi="宋体" w:eastAsia="宋体"/>
          <w:b/>
          <w:color w:val="000000"/>
        </w:rPr>
        <w:t>性能测试</w:t>
      </w:r>
      <w:r>
        <w:rPr>
          <w:rFonts w:ascii="宋体" w:hAnsi="宋体" w:eastAsia="宋体"/>
          <w:color w:val="000000"/>
        </w:rPr>
        <w:t>：对分辨率、刷新率、声压级、仿真目标数量、数据延迟（≤50ms）、存储容量等关键性能指标进行现场实测。</w:t>
      </w:r>
    </w:p>
    <w:p>
      <w:pPr>
        <w:pStyle w:val="ListBullet"/>
      </w:pPr>
      <w:r>
        <w:rPr>
          <w:rFonts w:ascii="宋体" w:hAnsi="宋体" w:eastAsia="宋体"/>
          <w:color w:val="000000"/>
        </w:rPr>
        <w:t xml:space="preserve">  </w:t>
      </w:r>
      <w:r>
        <w:rPr>
          <w:rFonts w:ascii="宋体" w:hAnsi="宋体" w:eastAsia="宋体"/>
          <w:b/>
          <w:color w:val="000000"/>
        </w:rPr>
        <w:t>安全性与可靠性测试</w:t>
      </w:r>
      <w:r>
        <w:rPr>
          <w:rFonts w:ascii="宋体" w:hAnsi="宋体" w:eastAsia="宋体"/>
          <w:color w:val="000000"/>
        </w:rPr>
        <w:t>：验证系统的电磁兼容性、绝缘电阻、接地电阻以及长时间运行的稳定性。</w:t>
      </w:r>
    </w:p>
    <w:p>
      <w:pPr>
        <w:pStyle w:val="ListBullet"/>
      </w:pPr>
      <w:r>
        <w:rPr>
          <w:rFonts w:ascii="宋体" w:hAnsi="宋体" w:eastAsia="宋体"/>
          <w:color w:val="000000"/>
        </w:rPr>
        <w:t xml:space="preserve">  </w:t>
      </w:r>
      <w:r>
        <w:rPr>
          <w:rFonts w:ascii="宋体" w:hAnsi="宋体" w:eastAsia="宋体"/>
          <w:b/>
          <w:color w:val="000000"/>
        </w:rPr>
        <w:t>文档审查</w:t>
      </w:r>
      <w:r>
        <w:rPr>
          <w:rFonts w:ascii="宋体" w:hAnsi="宋体" w:eastAsia="宋体"/>
          <w:color w:val="000000"/>
        </w:rPr>
        <w:t>：对照交付清单，逐一核对所有技术文档的完整性、规范性和一致性。</w:t>
      </w:r>
    </w:p>
    <w:p>
      <w:pPr>
        <w:pStyle w:val="ListNumber"/>
      </w:pPr>
      <w:r>
        <w:rPr>
          <w:rFonts w:ascii="宋体" w:hAnsi="宋体" w:eastAsia="宋体"/>
          <w:color w:val="000000"/>
        </w:rPr>
        <w:t xml:space="preserve"> </w:t>
      </w:r>
      <w:r>
        <w:rPr>
          <w:rFonts w:ascii="宋体" w:hAnsi="宋体" w:eastAsia="宋体"/>
          <w:b/>
          <w:color w:val="000000"/>
        </w:rPr>
        <w:t>问题整改与复测</w:t>
      </w:r>
    </w:p>
    <w:p>
      <w:pPr>
        <w:pStyle w:val="ListBullet"/>
      </w:pPr>
      <w:r>
        <w:rPr>
          <w:rFonts w:ascii="宋体" w:hAnsi="宋体" w:eastAsia="宋体"/>
          <w:color w:val="000000"/>
        </w:rPr>
        <w:t xml:space="preserve">  对于验收测试中发现的问题或不满足项，我方将立即记录并分析原因，制定整改措施。</w:t>
      </w:r>
    </w:p>
    <w:p>
      <w:pPr>
        <w:pStyle w:val="ListBullet"/>
      </w:pPr>
      <w:r>
        <w:rPr>
          <w:rFonts w:ascii="宋体" w:hAnsi="宋体" w:eastAsia="宋体"/>
          <w:color w:val="000000"/>
        </w:rPr>
        <w:t xml:space="preserve">  在规定期限内完成整改，并提交整改报告，申请复测，直至所有问题闭环。</w:t>
      </w:r>
    </w:p>
    <w:p>
      <w:pPr>
        <w:pStyle w:val="ListNumber"/>
      </w:pPr>
      <w:r>
        <w:rPr>
          <w:rFonts w:ascii="宋体" w:hAnsi="宋体" w:eastAsia="宋体"/>
          <w:color w:val="000000"/>
        </w:rPr>
        <w:t xml:space="preserve"> </w:t>
      </w:r>
      <w:r>
        <w:rPr>
          <w:rFonts w:ascii="宋体" w:hAnsi="宋体" w:eastAsia="宋体"/>
          <w:b/>
          <w:color w:val="000000"/>
        </w:rPr>
        <w:t>验收结论与签字</w:t>
      </w:r>
    </w:p>
    <w:p>
      <w:pPr>
        <w:pStyle w:val="ListBullet"/>
      </w:pPr>
      <w:r>
        <w:rPr>
          <w:rFonts w:ascii="宋体" w:hAnsi="宋体" w:eastAsia="宋体"/>
          <w:color w:val="000000"/>
        </w:rPr>
        <w:t xml:space="preserve">  测试全部通过后，双方共同编制《验收测试报告》。</w:t>
      </w:r>
    </w:p>
    <w:p>
      <w:pPr>
        <w:pStyle w:val="ListBullet"/>
      </w:pPr>
      <w:r>
        <w:rPr>
          <w:rFonts w:ascii="宋体" w:hAnsi="宋体" w:eastAsia="宋体"/>
          <w:color w:val="000000"/>
        </w:rPr>
        <w:t xml:space="preserve">  我方提交系统研制的所有设计文件及最终版文档。</w:t>
      </w:r>
    </w:p>
    <w:p>
      <w:pPr>
        <w:pStyle w:val="ListBullet"/>
      </w:pPr>
      <w:r>
        <w:rPr>
          <w:rFonts w:ascii="宋体" w:hAnsi="宋体" w:eastAsia="宋体"/>
          <w:color w:val="000000"/>
        </w:rPr>
        <w:t xml:space="preserve">  由招标人组织项目最终验收会议，各方代表在《验收测试报告》及《项目验收单》上签字确认，标志着项目正式通过验收，质保期自签字确认之日起计算。</w:t>
      </w:r>
    </w:p>
    <w:p>
      <w:r>
        <w:rPr>
          <w:rFonts w:ascii="黑体" w:hAnsi="黑体" w:eastAsia="黑体"/>
          <w:b/>
          <w:color w:val="000000"/>
          <w:sz w:val="28"/>
        </w:rPr>
        <w:t>7.6 质量保证与安全保密措施</w:t>
      </w:r>
    </w:p>
    <w:p>
      <w:pPr>
        <w:pStyle w:val="ListBullet"/>
      </w:pPr>
      <w:r>
        <w:rPr>
          <w:rFonts w:ascii="宋体" w:hAnsi="宋体" w:eastAsia="宋体"/>
          <w:color w:val="000000"/>
        </w:rPr>
        <w:t xml:space="preserve">  </w:t>
      </w:r>
      <w:r>
        <w:rPr>
          <w:rFonts w:ascii="宋体" w:hAnsi="宋体" w:eastAsia="宋体"/>
          <w:b/>
          <w:color w:val="000000"/>
        </w:rPr>
        <w:t>质量保证</w:t>
      </w:r>
      <w:r>
        <w:rPr>
          <w:rFonts w:ascii="宋体" w:hAnsi="宋体" w:eastAsia="宋体"/>
          <w:color w:val="000000"/>
        </w:rPr>
        <w:t>：我方承诺提供的所有设备及软件均为全新、未使用的合格产品，符合国家标准及军用相关标准要求。计算机类及电视机等信息化设备在交付前，将严格执行招标文件要求，</w:t>
      </w:r>
      <w:r>
        <w:rPr>
          <w:rFonts w:ascii="宋体" w:hAnsi="宋体" w:eastAsia="宋体"/>
          <w:b/>
          <w:color w:val="000000"/>
        </w:rPr>
        <w:t>物理拆除无线模块</w:t>
      </w:r>
      <w:r>
        <w:rPr>
          <w:rFonts w:ascii="宋体" w:hAnsi="宋体" w:eastAsia="宋体"/>
          <w:color w:val="000000"/>
        </w:rPr>
        <w:t>，确保信息安全。</w:t>
      </w:r>
    </w:p>
    <w:p>
      <w:pPr>
        <w:pStyle w:val="ListBullet"/>
      </w:pPr>
      <w:r>
        <w:rPr>
          <w:rFonts w:ascii="宋体" w:hAnsi="宋体" w:eastAsia="宋体"/>
          <w:color w:val="000000"/>
        </w:rPr>
        <w:t xml:space="preserve">  </w:t>
      </w:r>
      <w:r>
        <w:rPr>
          <w:rFonts w:ascii="宋体" w:hAnsi="宋体" w:eastAsia="宋体"/>
          <w:b/>
          <w:color w:val="000000"/>
        </w:rPr>
        <w:t>包装与运输</w:t>
      </w:r>
      <w:r>
        <w:rPr>
          <w:rFonts w:ascii="宋体" w:hAnsi="宋体" w:eastAsia="宋体"/>
          <w:color w:val="000000"/>
        </w:rPr>
        <w:t>：所有设备均采用适于长途运输的包装，具备防潮、防震、防粗暴装卸功能。运输方式采用空运或陆运，确保货物安全抵达中国航空工业集团公司成都飞机设计研究所。</w:t>
      </w:r>
    </w:p>
    <w:p>
      <w:pPr>
        <w:pStyle w:val="ListBullet"/>
      </w:pPr>
      <w:r>
        <w:rPr>
          <w:rFonts w:ascii="宋体" w:hAnsi="宋体" w:eastAsia="宋体"/>
          <w:color w:val="000000"/>
        </w:rPr>
        <w:t xml:space="preserve">  </w:t>
      </w:r>
      <w:r>
        <w:rPr>
          <w:rFonts w:ascii="宋体" w:hAnsi="宋体" w:eastAsia="宋体"/>
          <w:b/>
          <w:color w:val="000000"/>
        </w:rPr>
        <w:t>保密管理</w:t>
      </w:r>
      <w:r>
        <w:rPr>
          <w:rFonts w:ascii="宋体" w:hAnsi="宋体" w:eastAsia="宋体"/>
          <w:color w:val="000000"/>
        </w:rPr>
        <w:t>：在项目交付及验收过程中，我方所有参与人员将严格遵守保密承诺书内容，对接触到的所有技术资料、测试数据及招标人信息进行严格保密，不向任何第三方泄露。验收过程中的所有纸质及电子文档均按密级管理规定进行流转和归档。</w:t>
      </w:r>
    </w:p>
    <w:p>
      <w:r>
        <w:br w:type="page"/>
      </w:r>
    </w:p>
    <w:p>
      <w:r>
        <w:rPr>
          <w:rFonts w:ascii="黑体" w:hAnsi="黑体" w:eastAsia="黑体"/>
          <w:b/>
          <w:color w:val="000000"/>
          <w:sz w:val="32"/>
        </w:rPr>
        <w:t>十八、技术文件要求的其他资料</w:t>
      </w:r>
    </w:p>
    <w:p>
      <w:r>
        <w:rPr>
          <w:i/>
        </w:rPr>
        <w:t>（本节内容待填写）</w:t>
      </w:r>
    </w:p>
    <w:p>
      <w:r>
        <w:br w:type="page"/>
      </w:r>
    </w:p>
    <w:p>
      <w:r>
        <w:rPr>
          <w:rFonts w:ascii="黑体" w:hAnsi="黑体" w:eastAsia="黑体"/>
          <w:b/>
          <w:color w:val="000000"/>
          <w:sz w:val="32"/>
        </w:rPr>
        <w:t>十九、经营活动无重大违法记录声明</w:t>
      </w:r>
    </w:p>
    <w:p>
      <w:r>
        <w:rPr>
          <w:i/>
        </w:rPr>
        <w:t>（本节内容待填写）</w:t>
      </w:r>
    </w:p>
    <w:p>
      <w:r>
        <w:br w:type="page"/>
      </w:r>
    </w:p>
    <w:p>
      <w:r>
        <w:rPr>
          <w:rFonts w:ascii="黑体" w:hAnsi="黑体" w:eastAsia="黑体"/>
          <w:b/>
          <w:color w:val="000000"/>
          <w:sz w:val="32"/>
        </w:rPr>
        <w:t>二十、近三年无重大质量安全事故声明</w:t>
      </w:r>
    </w:p>
    <w:p>
      <w:r>
        <w:rPr>
          <w:i/>
        </w:rPr>
        <w:t>（本节内容待填写）</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